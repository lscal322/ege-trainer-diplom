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p14">
  <w:body>
    <w:p w14:paraId="77A3D4AA" w14:textId="77777777" w:rsidR="00792F49" w:rsidRPr="001B7CDE" w:rsidRDefault="001B7CDE">
      <w:pPr>
        <w:spacing w:after="160" w:line="264" w:lineRule="auto"/>
        <w:jc w:val="center"/>
        <w:rPr>
          <w:lang w:val="ru-RU"/>
        </w:rPr>
      </w:pPr>
      <w:r w:rsidRPr="001B7CDE">
        <w:rPr>
          <w:b/>
          <w:sz w:val="30"/>
          <w:lang w:val="ru-RU"/>
        </w:rPr>
        <w:t>ДИПЛОМНЫЙ ПРОЕКТ</w:t>
      </w:r>
    </w:p>
    <w:p w14:paraId="632277F7" w14:textId="77777777" w:rsidR="00792F49" w:rsidRPr="001B7CDE" w:rsidRDefault="001B7CDE">
      <w:pPr>
        <w:spacing w:after="80" w:line="264" w:lineRule="auto"/>
        <w:jc w:val="center"/>
        <w:rPr>
          <w:lang w:val="ru-RU"/>
        </w:rPr>
      </w:pPr>
      <w:r w:rsidRPr="001B7CDE">
        <w:rPr>
          <w:sz w:val="22"/>
          <w:lang w:val="ru-RU"/>
        </w:rPr>
        <w:t>на тему:</w:t>
      </w:r>
    </w:p>
    <w:p w14:paraId="3C612276" w14:textId="47E162A5" w:rsidR="00792F49" w:rsidRPr="001B7CDE" w:rsidRDefault="001B7CDE">
      <w:pPr>
        <w:spacing w:after="100" w:line="264" w:lineRule="auto"/>
        <w:jc w:val="center"/>
        <w:rPr>
          <w:lang w:val="ru-RU"/>
        </w:rPr>
      </w:pPr>
      <w:r w:rsidRPr="001B7CDE">
        <w:rPr>
          <w:b/>
          <w:sz w:val="46"/>
          <w:lang w:val="ru-RU"/>
        </w:rPr>
        <w:t>ЕГЭ ТРЕНАЖЁР</w:t>
      </w:r>
    </w:p>
    <w:p w14:paraId="24BB3154" w14:textId="3C601A24" w:rsidR="00CB2F83" w:rsidRDefault="001B7CDE" w:rsidP="00CB2F83">
      <w:pPr>
        <w:spacing w:before="240" w:after="0" w:line="264" w:lineRule="auto"/>
        <w:jc w:val="center"/>
        <w:rPr>
          <w:sz w:val="28"/>
          <w:lang w:val="ru-RU"/>
        </w:rPr>
      </w:pPr>
      <w:r w:rsidRPr="001B7CDE">
        <w:rPr>
          <w:sz w:val="28"/>
          <w:lang w:val="ru-RU"/>
        </w:rPr>
        <w:t>Сайт для подготовки</w:t>
      </w:r>
      <w:r w:rsidRPr="001B7CDE">
        <w:rPr>
          <w:sz w:val="28"/>
          <w:lang w:val="ru-RU"/>
        </w:rPr>
        <w:br/>
        <w:t>к Единому государственному экзамену</w:t>
      </w:r>
    </w:p>
    <w:p w14:paraId="6451C0B2" w14:textId="267C764C" w:rsidR="004F4D81" w:rsidRPr="00072D59" w:rsidRDefault="00CB2F83" w:rsidP="00CB2F83">
      <w:pPr>
        <w:spacing w:before="240" w:after="0" w:line="264" w:lineRule="auto"/>
        <w:jc w:val="center"/>
        <w:rPr>
          <w:sz w:val="28"/>
          <w:lang w:val="ru-RU"/>
        </w:rPr>
      </w:pPr>
      <w:r>
        <w:rPr>
          <w:sz w:val="28"/>
          <w:lang w:val="ru-RU"/>
        </w:rPr>
        <w:t xml:space="preserve">Академия </w:t>
      </w:r>
      <w:r w:rsidR="00AC1AF8">
        <w:rPr>
          <w:sz w:val="28"/>
          <w:lang w:val="en-CA"/>
        </w:rPr>
        <w:t>IT</w:t>
      </w:r>
      <w:r w:rsidR="00AC1AF8" w:rsidRPr="00072D59">
        <w:rPr>
          <w:sz w:val="28"/>
          <w:lang w:val="ru-RU"/>
        </w:rPr>
        <w:t>-</w:t>
      </w:r>
      <w:r w:rsidR="00AC1AF8">
        <w:rPr>
          <w:sz w:val="28"/>
          <w:lang w:val="en-CA"/>
        </w:rPr>
        <w:t>TOP</w:t>
      </w:r>
    </w:p>
    <w:p w14:paraId="384F1202" w14:textId="4C7295F7" w:rsidR="004F4D81" w:rsidRDefault="004F4D81">
      <w:pPr>
        <w:spacing w:after="600" w:line="264" w:lineRule="auto"/>
        <w:jc w:val="center"/>
        <w:rPr>
          <w:sz w:val="28"/>
          <w:lang w:val="ru-RU"/>
        </w:rPr>
      </w:pPr>
    </w:p>
    <w:p w14:paraId="616A08D8" w14:textId="77777777" w:rsidR="00FB7D02" w:rsidRDefault="00FB7D02">
      <w:pPr>
        <w:spacing w:after="600" w:line="264" w:lineRule="auto"/>
        <w:jc w:val="center"/>
        <w:rPr>
          <w:sz w:val="28"/>
          <w:lang w:val="ru-RU"/>
        </w:rPr>
      </w:pPr>
    </w:p>
    <w:p w14:paraId="3F5739DB" w14:textId="77777777" w:rsidR="000C619C" w:rsidRPr="00AC1AF8" w:rsidRDefault="000C619C" w:rsidP="000C619C">
      <w:pPr>
        <w:ind w:left="6372"/>
        <w:rPr>
          <w:rFonts w:cs="Times New Roman"/>
          <w:szCs w:val="24"/>
          <w:lang w:val="ru-RU"/>
        </w:rPr>
      </w:pPr>
      <w:r w:rsidRPr="00AC1AF8">
        <w:rPr>
          <w:sz w:val="28"/>
          <w:lang w:val="ru-RU"/>
        </w:rPr>
        <w:t xml:space="preserve">    </w:t>
      </w:r>
    </w:p>
    <w:p w14:paraId="105359A8" w14:textId="34C02178" w:rsidR="000C619C" w:rsidRPr="00072D59" w:rsidRDefault="000C619C" w:rsidP="000C619C">
      <w:pPr>
        <w:spacing w:line="240" w:lineRule="auto"/>
        <w:ind w:left="6372"/>
        <w:jc w:val="right"/>
        <w:rPr>
          <w:rFonts w:cs="Times New Roman"/>
          <w:b/>
          <w:i/>
          <w:sz w:val="28"/>
          <w:szCs w:val="28"/>
          <w:lang w:val="ru-RU"/>
        </w:rPr>
      </w:pPr>
      <w:r w:rsidRPr="000C619C">
        <w:rPr>
          <w:rFonts w:cs="Times New Roman"/>
          <w:b/>
          <w:i/>
          <w:sz w:val="28"/>
          <w:szCs w:val="28"/>
          <w:lang w:val="ru-RU"/>
        </w:rPr>
        <w:t xml:space="preserve">Выполнен </w:t>
      </w:r>
      <w:r w:rsidR="00E05016">
        <w:rPr>
          <w:rFonts w:cs="Times New Roman"/>
          <w:b/>
          <w:i/>
          <w:sz w:val="28"/>
          <w:szCs w:val="28"/>
          <w:lang w:val="ru-RU"/>
        </w:rPr>
        <w:t>студентом</w:t>
      </w:r>
    </w:p>
    <w:p w14:paraId="5E5B9B58" w14:textId="77777777" w:rsidR="000C619C" w:rsidRPr="000C619C" w:rsidRDefault="000C619C" w:rsidP="000C619C">
      <w:pPr>
        <w:spacing w:line="240" w:lineRule="auto"/>
        <w:ind w:left="6372"/>
        <w:jc w:val="right"/>
        <w:rPr>
          <w:rFonts w:cs="Times New Roman"/>
          <w:sz w:val="28"/>
          <w:szCs w:val="28"/>
          <w:lang w:val="ru-RU"/>
        </w:rPr>
      </w:pPr>
      <w:r w:rsidRPr="000C619C">
        <w:rPr>
          <w:rFonts w:cs="Times New Roman"/>
          <w:sz w:val="28"/>
          <w:szCs w:val="28"/>
          <w:lang w:val="ru-RU"/>
        </w:rPr>
        <w:t xml:space="preserve">Павловым </w:t>
      </w:r>
    </w:p>
    <w:p w14:paraId="6E9B7C78" w14:textId="19FCC44F" w:rsidR="004F4D81" w:rsidRPr="000C619C" w:rsidRDefault="000C619C" w:rsidP="000C619C">
      <w:pPr>
        <w:spacing w:line="240" w:lineRule="auto"/>
        <w:ind w:left="6372"/>
        <w:jc w:val="right"/>
        <w:rPr>
          <w:rFonts w:cs="Times New Roman"/>
          <w:sz w:val="28"/>
          <w:szCs w:val="28"/>
          <w:lang w:val="ru-RU"/>
        </w:rPr>
      </w:pPr>
      <w:r w:rsidRPr="000C619C">
        <w:rPr>
          <w:rFonts w:cs="Times New Roman"/>
          <w:sz w:val="28"/>
          <w:szCs w:val="28"/>
          <w:lang w:val="ru-RU"/>
        </w:rPr>
        <w:t>Вячеславом Юрьевичем</w:t>
      </w:r>
    </w:p>
    <w:p w14:paraId="639C6F53" w14:textId="761D2646" w:rsidR="000C619C" w:rsidRDefault="000C619C" w:rsidP="000C619C">
      <w:pPr>
        <w:spacing w:line="240" w:lineRule="auto"/>
        <w:ind w:left="6372"/>
        <w:jc w:val="right"/>
        <w:rPr>
          <w:rFonts w:cs="Times New Roman"/>
          <w:b/>
          <w:i/>
          <w:sz w:val="28"/>
          <w:szCs w:val="28"/>
          <w:lang w:val="ru-RU"/>
        </w:rPr>
      </w:pPr>
      <w:r w:rsidRPr="000C619C">
        <w:rPr>
          <w:rFonts w:cs="Times New Roman"/>
          <w:b/>
          <w:i/>
          <w:sz w:val="28"/>
          <w:szCs w:val="28"/>
          <w:lang w:val="ru-RU"/>
        </w:rPr>
        <w:t xml:space="preserve">Руководитель – </w:t>
      </w:r>
    </w:p>
    <w:p w14:paraId="5752365A" w14:textId="61B849B0" w:rsidR="00072D59" w:rsidRPr="00072D59" w:rsidRDefault="00072D59" w:rsidP="000C619C">
      <w:pPr>
        <w:spacing w:line="240" w:lineRule="auto"/>
        <w:ind w:left="6372"/>
        <w:jc w:val="right"/>
        <w:rPr>
          <w:rFonts w:cs="Times New Roman"/>
          <w:i/>
          <w:sz w:val="28"/>
          <w:szCs w:val="28"/>
          <w:lang w:val="ru-RU"/>
        </w:rPr>
      </w:pPr>
      <w:r w:rsidRPr="00072D59">
        <w:rPr>
          <w:rFonts w:cs="Times New Roman"/>
          <w:color w:val="212529"/>
          <w:sz w:val="28"/>
          <w:szCs w:val="28"/>
          <w:shd w:val="clear" w:color="auto" w:fill="FFFFFF"/>
        </w:rPr>
        <w:t>Дементьев Алексей Евгеньевич</w:t>
      </w:r>
    </w:p>
    <w:p w14:paraId="56155DAF" w14:textId="68666AAE" w:rsidR="000C619C" w:rsidRDefault="000C619C" w:rsidP="000C619C">
      <w:pPr>
        <w:spacing w:line="240" w:lineRule="auto"/>
        <w:ind w:left="6372"/>
        <w:jc w:val="right"/>
        <w:rPr>
          <w:rFonts w:cs="Times New Roman"/>
          <w:b/>
          <w:bCs/>
          <w:i/>
          <w:iCs/>
          <w:sz w:val="28"/>
          <w:szCs w:val="28"/>
          <w:lang w:val="ru-RU"/>
        </w:rPr>
      </w:pPr>
      <w:r w:rsidRPr="000C619C">
        <w:rPr>
          <w:rFonts w:cs="Times New Roman"/>
          <w:b/>
          <w:bCs/>
          <w:i/>
          <w:iCs/>
          <w:sz w:val="28"/>
          <w:szCs w:val="28"/>
          <w:lang w:val="ru-RU"/>
        </w:rPr>
        <w:t>Предмет</w:t>
      </w:r>
      <w:r>
        <w:rPr>
          <w:rFonts w:cs="Times New Roman"/>
          <w:b/>
          <w:bCs/>
          <w:i/>
          <w:iCs/>
          <w:sz w:val="28"/>
          <w:szCs w:val="28"/>
          <w:lang w:val="ru-RU"/>
        </w:rPr>
        <w:t xml:space="preserve"> –</w:t>
      </w:r>
    </w:p>
    <w:p w14:paraId="6E81A96A" w14:textId="77777777" w:rsidR="000C619C" w:rsidRPr="00C41EC8" w:rsidRDefault="000C619C" w:rsidP="000C619C">
      <w:pPr>
        <w:spacing w:after="0" w:line="240" w:lineRule="auto"/>
        <w:ind w:left="6372"/>
        <w:jc w:val="right"/>
        <w:rPr>
          <w:rFonts w:cs="Times New Roman"/>
          <w:color w:val="212529"/>
          <w:sz w:val="28"/>
          <w:szCs w:val="28"/>
          <w:shd w:val="clear" w:color="auto" w:fill="FFFFFF"/>
          <w:lang w:val="ru-RU"/>
        </w:rPr>
      </w:pPr>
      <w:r w:rsidRPr="00C41EC8">
        <w:rPr>
          <w:rFonts w:cs="Times New Roman"/>
          <w:color w:val="212529"/>
          <w:sz w:val="28"/>
          <w:szCs w:val="28"/>
          <w:shd w:val="clear" w:color="auto" w:fill="FFFFFF"/>
          <w:lang w:val="ru-RU"/>
        </w:rPr>
        <w:t xml:space="preserve">Создание </w:t>
      </w:r>
    </w:p>
    <w:p w14:paraId="71D81080" w14:textId="77777777" w:rsidR="00FB7D02" w:rsidRPr="00C41EC8" w:rsidRDefault="000C619C" w:rsidP="00FB7D02">
      <w:pPr>
        <w:spacing w:after="0" w:line="240" w:lineRule="auto"/>
        <w:ind w:left="6372"/>
        <w:jc w:val="right"/>
        <w:rPr>
          <w:rFonts w:cs="Times New Roman"/>
          <w:color w:val="212529"/>
          <w:sz w:val="28"/>
          <w:szCs w:val="28"/>
          <w:shd w:val="clear" w:color="auto" w:fill="FFFFFF"/>
        </w:rPr>
      </w:pPr>
      <w:r w:rsidRPr="00C41EC8">
        <w:rPr>
          <w:rFonts w:cs="Times New Roman"/>
          <w:color w:val="212529"/>
          <w:sz w:val="28"/>
          <w:szCs w:val="28"/>
          <w:shd w:val="clear" w:color="auto" w:fill="FFFFFF"/>
        </w:rPr>
        <w:t>web</w:t>
      </w:r>
      <w:r w:rsidRPr="00C41EC8">
        <w:rPr>
          <w:rFonts w:cs="Times New Roman"/>
          <w:color w:val="212529"/>
          <w:sz w:val="28"/>
          <w:szCs w:val="28"/>
          <w:shd w:val="clear" w:color="auto" w:fill="FFFFFF"/>
          <w:lang w:val="ru-RU"/>
        </w:rPr>
        <w:t xml:space="preserve">-приложений с использованием </w:t>
      </w:r>
      <w:r w:rsidRPr="00C41EC8">
        <w:rPr>
          <w:rFonts w:cs="Times New Roman"/>
          <w:color w:val="212529"/>
          <w:sz w:val="28"/>
          <w:szCs w:val="28"/>
          <w:shd w:val="clear" w:color="auto" w:fill="FFFFFF"/>
        </w:rPr>
        <w:t>Python</w:t>
      </w:r>
    </w:p>
    <w:p w14:paraId="7AF58C03" w14:textId="77777777" w:rsidR="00C41EC8" w:rsidRDefault="00C41EC8" w:rsidP="00C41EC8">
      <w:pPr>
        <w:spacing w:after="0" w:line="240" w:lineRule="auto"/>
        <w:rPr>
          <w:lang w:val="ru-RU"/>
        </w:rPr>
      </w:pPr>
    </w:p>
    <w:p w14:paraId="32C6DDEE" w14:textId="77777777" w:rsidR="00C41EC8" w:rsidRDefault="00C41EC8" w:rsidP="00C41EC8">
      <w:pPr>
        <w:spacing w:after="0" w:line="240" w:lineRule="auto"/>
        <w:rPr>
          <w:lang w:val="ru-RU"/>
        </w:rPr>
      </w:pPr>
    </w:p>
    <w:p w14:paraId="3E021E29" w14:textId="77777777" w:rsidR="00C41EC8" w:rsidRDefault="00C41EC8" w:rsidP="00C41EC8">
      <w:pPr>
        <w:spacing w:after="0" w:line="240" w:lineRule="auto"/>
        <w:rPr>
          <w:lang w:val="ru-RU"/>
        </w:rPr>
      </w:pPr>
    </w:p>
    <w:p w14:paraId="6187D504" w14:textId="77777777" w:rsidR="00C41EC8" w:rsidRDefault="00C41EC8" w:rsidP="00C41EC8">
      <w:pPr>
        <w:spacing w:after="0" w:line="240" w:lineRule="auto"/>
        <w:rPr>
          <w:lang w:val="ru-RU"/>
        </w:rPr>
      </w:pPr>
    </w:p>
    <w:p w14:paraId="35898C32" w14:textId="77777777" w:rsidR="00C41EC8" w:rsidRDefault="00C41EC8" w:rsidP="00C41EC8">
      <w:pPr>
        <w:spacing w:after="0" w:line="240" w:lineRule="auto"/>
        <w:rPr>
          <w:lang w:val="ru-RU"/>
        </w:rPr>
      </w:pPr>
    </w:p>
    <w:p w14:paraId="7C6C439B" w14:textId="72405455" w:rsidR="00C41EC8" w:rsidRDefault="00C41EC8" w:rsidP="00C41EC8">
      <w:pPr>
        <w:spacing w:after="0" w:line="240" w:lineRule="auto"/>
        <w:rPr>
          <w:lang w:val="ru-RU"/>
        </w:rPr>
      </w:pPr>
    </w:p>
    <w:p w14:paraId="28F02FD9" w14:textId="2168721F" w:rsidR="00072D59" w:rsidRDefault="00072D59" w:rsidP="00C41EC8">
      <w:pPr>
        <w:spacing w:after="0" w:line="240" w:lineRule="auto"/>
        <w:rPr>
          <w:lang w:val="ru-RU"/>
        </w:rPr>
      </w:pPr>
    </w:p>
    <w:p w14:paraId="3EEEE461" w14:textId="6DBC4443" w:rsidR="00072D59" w:rsidRDefault="00072D59" w:rsidP="00C41EC8">
      <w:pPr>
        <w:spacing w:after="0" w:line="240" w:lineRule="auto"/>
        <w:rPr>
          <w:lang w:val="ru-RU"/>
        </w:rPr>
      </w:pPr>
    </w:p>
    <w:p w14:paraId="6A93B52D" w14:textId="77777777" w:rsidR="00072D59" w:rsidRDefault="00072D59" w:rsidP="00C41EC8">
      <w:pPr>
        <w:spacing w:after="0" w:line="240" w:lineRule="auto"/>
        <w:rPr>
          <w:lang w:val="ru-RU"/>
        </w:rPr>
      </w:pPr>
    </w:p>
    <w:p w14:paraId="1E822EA4" w14:textId="78D41D12" w:rsidR="00C41EC8" w:rsidRPr="00C41EC8" w:rsidRDefault="00FB7D02" w:rsidP="00C41EC8">
      <w:pPr>
        <w:spacing w:after="0" w:line="240" w:lineRule="auto"/>
        <w:jc w:val="center"/>
        <w:rPr>
          <w:sz w:val="28"/>
          <w:szCs w:val="28"/>
          <w:lang w:val="ru-RU"/>
        </w:rPr>
      </w:pPr>
      <w:r w:rsidRPr="00C41EC8">
        <w:rPr>
          <w:sz w:val="28"/>
          <w:szCs w:val="28"/>
          <w:lang w:val="ru-RU"/>
        </w:rPr>
        <w:t>Новомосковск</w:t>
      </w:r>
      <w:r w:rsidRPr="00C41EC8">
        <w:rPr>
          <w:sz w:val="28"/>
          <w:szCs w:val="28"/>
          <w:lang w:val="en-CA"/>
        </w:rPr>
        <w:t>, 2026</w:t>
      </w:r>
      <w:r w:rsidR="00C41EC8" w:rsidRPr="00C41EC8">
        <w:rPr>
          <w:sz w:val="28"/>
          <w:szCs w:val="28"/>
          <w:lang w:val="en-CA"/>
        </w:rPr>
        <w:t xml:space="preserve"> </w:t>
      </w:r>
      <w:r w:rsidR="00C41EC8" w:rsidRPr="00C41EC8">
        <w:rPr>
          <w:sz w:val="28"/>
          <w:szCs w:val="28"/>
          <w:lang w:val="ru-RU"/>
        </w:rPr>
        <w:t>год</w:t>
      </w:r>
    </w:p>
    <w:p w14:paraId="638C0588" w14:textId="77777777" w:rsidR="00C41EC8" w:rsidRPr="00C41EC8" w:rsidRDefault="00C41EC8" w:rsidP="00C41EC8">
      <w:pPr>
        <w:spacing w:after="0" w:line="240" w:lineRule="auto"/>
        <w:jc w:val="center"/>
        <w:rPr>
          <w:lang w:val="ru-RU"/>
        </w:rPr>
      </w:pPr>
    </w:p>
    <w:p w14:paraId="79A60CA7" w14:textId="7D8C4275" w:rsidR="00072D59" w:rsidRPr="00072D59" w:rsidRDefault="00072D59" w:rsidP="00072D59">
      <w:pPr>
        <w:spacing w:after="280" w:line="264" w:lineRule="auto"/>
        <w:rPr>
          <w:b/>
          <w:sz w:val="30"/>
          <w:lang w:val="en-CA"/>
        </w:rPr>
      </w:pPr>
    </w:p>
    <w:p w14:paraId="7964DCFB" w14:textId="29CB5C70" w:rsidR="00792F49" w:rsidRPr="001B7CDE" w:rsidRDefault="001B7CDE">
      <w:pPr>
        <w:spacing w:after="280" w:line="264" w:lineRule="auto"/>
        <w:jc w:val="center"/>
        <w:rPr>
          <w:lang w:val="ru-RU"/>
        </w:rPr>
      </w:pPr>
      <w:r w:rsidRPr="001B7CDE">
        <w:rPr>
          <w:b/>
          <w:sz w:val="30"/>
          <w:lang w:val="ru-RU"/>
        </w:rPr>
        <w:t>СОДЕРЖАНИЕ</w:t>
      </w:r>
    </w:p>
    <w:p w14:paraId="2D7E90CE" w14:textId="77777777" w:rsidR="00792F49" w:rsidRPr="001B7CDE" w:rsidRDefault="001B7CDE">
      <w:pPr>
        <w:spacing w:after="80"/>
        <w:ind w:left="57"/>
        <w:rPr>
          <w:lang w:val="ru-RU"/>
        </w:rPr>
      </w:pPr>
      <w:r w:rsidRPr="001B7CDE">
        <w:rPr>
          <w:b/>
          <w:sz w:val="23"/>
          <w:lang w:val="ru-RU"/>
        </w:rPr>
        <w:t>Введение</w:t>
      </w:r>
    </w:p>
    <w:p w14:paraId="6B85FFFB" w14:textId="77777777" w:rsidR="00792F49" w:rsidRPr="001B7CDE" w:rsidRDefault="001B7CDE">
      <w:pPr>
        <w:spacing w:after="80"/>
        <w:ind w:left="57"/>
        <w:rPr>
          <w:lang w:val="ru-RU"/>
        </w:rPr>
      </w:pPr>
      <w:r>
        <w:rPr>
          <w:b/>
          <w:sz w:val="23"/>
        </w:rPr>
        <w:t>I</w:t>
      </w:r>
      <w:r w:rsidRPr="001B7CDE">
        <w:rPr>
          <w:b/>
          <w:sz w:val="23"/>
          <w:lang w:val="ru-RU"/>
        </w:rPr>
        <w:t>. Общая информация о проекте</w:t>
      </w:r>
    </w:p>
    <w:p w14:paraId="0EBA3586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1.1. Цель и задачи сайта</w:t>
      </w:r>
    </w:p>
    <w:p w14:paraId="18A41A8B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1.2. Пользователи сайта</w:t>
      </w:r>
    </w:p>
    <w:p w14:paraId="6A9AF732" w14:textId="77777777" w:rsidR="00792F49" w:rsidRPr="001B7CDE" w:rsidRDefault="001B7CDE">
      <w:pPr>
        <w:spacing w:after="80"/>
        <w:ind w:left="57"/>
        <w:rPr>
          <w:lang w:val="ru-RU"/>
        </w:rPr>
      </w:pPr>
      <w:r>
        <w:rPr>
          <w:b/>
          <w:sz w:val="23"/>
        </w:rPr>
        <w:t>II</w:t>
      </w:r>
      <w:r w:rsidRPr="001B7CDE">
        <w:rPr>
          <w:b/>
          <w:sz w:val="23"/>
          <w:lang w:val="ru-RU"/>
        </w:rPr>
        <w:t>. Основные разделы и режимы работы</w:t>
      </w:r>
    </w:p>
    <w:p w14:paraId="560A3BEA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2.1. Личный кабинет и предметы</w:t>
      </w:r>
    </w:p>
    <w:p w14:paraId="61A9586C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2.2. Режим изучения теории</w:t>
      </w:r>
    </w:p>
    <w:p w14:paraId="38B20DF6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2.3. Тест первой части</w:t>
      </w:r>
    </w:p>
    <w:p w14:paraId="21CE7155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2.4. Тест второй части</w:t>
      </w:r>
    </w:p>
    <w:p w14:paraId="07DE90FD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2.5. Экзаменационный режим</w:t>
      </w:r>
    </w:p>
    <w:p w14:paraId="006CFBDA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2.6. Тренировка по номеру задания</w:t>
      </w:r>
    </w:p>
    <w:p w14:paraId="700687AD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2.7. Режим «Слабое место»</w:t>
      </w:r>
    </w:p>
    <w:p w14:paraId="458FDB81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2.8. Банк ошибок и аналитика</w:t>
      </w:r>
    </w:p>
    <w:p w14:paraId="3AE4B935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2.9. Письменные работы и раздел администратора</w:t>
      </w:r>
    </w:p>
    <w:p w14:paraId="73A1FBD2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2.10. Новости, рейтинг и профиль</w:t>
      </w:r>
    </w:p>
    <w:p w14:paraId="284691C4" w14:textId="77777777" w:rsidR="00792F49" w:rsidRPr="001B7CDE" w:rsidRDefault="001B7CDE">
      <w:pPr>
        <w:spacing w:after="80"/>
        <w:ind w:left="57"/>
        <w:rPr>
          <w:lang w:val="ru-RU"/>
        </w:rPr>
      </w:pPr>
      <w:r>
        <w:rPr>
          <w:b/>
          <w:sz w:val="23"/>
        </w:rPr>
        <w:t>III</w:t>
      </w:r>
      <w:r w:rsidRPr="001B7CDE">
        <w:rPr>
          <w:b/>
          <w:sz w:val="23"/>
          <w:lang w:val="ru-RU"/>
        </w:rPr>
        <w:t>. Внутренняя часть сайта</w:t>
      </w:r>
    </w:p>
    <w:p w14:paraId="3652C407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3.1. Как связаны части сайта</w:t>
      </w:r>
    </w:p>
    <w:p w14:paraId="20370062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3.2. Страницы и файлы проекта</w:t>
      </w:r>
    </w:p>
    <w:p w14:paraId="79168025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3.3. Серверная часть</w:t>
      </w:r>
    </w:p>
    <w:p w14:paraId="6F3F15C2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3.4. База данных</w:t>
      </w:r>
    </w:p>
    <w:p w14:paraId="6232994D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3.5. Вход и права пользователей</w:t>
      </w:r>
    </w:p>
    <w:p w14:paraId="4A30197B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3.6. Как проходит тест</w:t>
      </w:r>
    </w:p>
    <w:p w14:paraId="324E5CD9" w14:textId="77777777" w:rsidR="00792F49" w:rsidRPr="001B7CDE" w:rsidRDefault="001B7CDE">
      <w:pPr>
        <w:spacing w:after="80"/>
        <w:ind w:left="283"/>
        <w:rPr>
          <w:lang w:val="ru-RU"/>
        </w:rPr>
      </w:pPr>
      <w:r w:rsidRPr="001B7CDE">
        <w:rPr>
          <w:sz w:val="23"/>
          <w:lang w:val="ru-RU"/>
        </w:rPr>
        <w:t>3.7. Внутренняя работа административной панели</w:t>
      </w:r>
    </w:p>
    <w:p w14:paraId="034CD085" w14:textId="77777777" w:rsidR="00792F49" w:rsidRPr="001B7CDE" w:rsidRDefault="001B7CDE">
      <w:pPr>
        <w:spacing w:after="80"/>
        <w:ind w:left="57"/>
        <w:rPr>
          <w:lang w:val="ru-RU"/>
        </w:rPr>
      </w:pPr>
      <w:r>
        <w:rPr>
          <w:b/>
          <w:sz w:val="23"/>
        </w:rPr>
        <w:t>IV</w:t>
      </w:r>
      <w:r w:rsidRPr="001B7CDE">
        <w:rPr>
          <w:b/>
          <w:sz w:val="23"/>
          <w:lang w:val="ru-RU"/>
        </w:rPr>
        <w:t>. Как был организован проект</w:t>
      </w:r>
    </w:p>
    <w:p>
      <w:pPr>
        <w:spacing w:after="80"/>
        <w:ind w:left="57"/>
        <w:rPr>
          <w:lang w:val="ru-RU"/>
        </w:rPr>
      </w:pPr>
      <w:r>
        <w:rPr>
          <w:b/>
          <w:sz w:val="23"/>
        </w:rPr>
        <w:t xml:space="preserve">V. Актуальные возможности сайта</w:t>
      </w:r>
    </w:p>
    <w:p>
      <w:pPr>
        <w:spacing w:after="80"/>
        <w:ind w:left="283"/>
        <w:rPr>
          <w:lang w:val="ru-RU"/>
        </w:rPr>
      </w:pPr>
      <w:r>
        <w:rPr>
          <w:sz w:val="23"/>
          <w:lang w:val="ru-RU"/>
        </w:rPr>
        <w:t xml:space="preserve">5.1. Роли пользователей и управление учителями</w:t>
      </w:r>
    </w:p>
    <w:p>
      <w:pPr>
        <w:spacing w:after="80"/>
        <w:ind w:left="283"/>
        <w:rPr>
          <w:lang w:val="ru-RU"/>
        </w:rPr>
      </w:pPr>
      <w:r>
        <w:rPr>
          <w:sz w:val="23"/>
          <w:lang w:val="ru-RU"/>
        </w:rPr>
        <w:t xml:space="preserve">5.2. Сочинения и проверка преподавателем</w:t>
      </w:r>
    </w:p>
    <w:p>
      <w:pPr>
        <w:spacing w:after="80"/>
        <w:ind w:left="283"/>
        <w:rPr>
          <w:lang w:val="ru-RU"/>
        </w:rPr>
      </w:pPr>
      <w:r>
        <w:rPr>
          <w:sz w:val="23"/>
          <w:lang w:val="ru-RU"/>
        </w:rPr>
        <w:t xml:space="preserve">5.3. Новости и обращения учеников</w:t>
      </w:r>
    </w:p>
    <w:p>
      <w:pPr>
        <w:spacing w:after="80"/>
        <w:ind w:left="283"/>
        <w:rPr>
          <w:lang w:val="ru-RU"/>
        </w:rPr>
      </w:pPr>
      <w:r>
        <w:rPr>
          <w:sz w:val="23"/>
          <w:lang w:val="ru-RU"/>
        </w:rPr>
        <w:t xml:space="preserve">5.4. Интерфейс и мобильная версия</w:t>
      </w:r>
    </w:p>
    <w:p>
      <w:pPr>
        <w:spacing w:after="80"/>
        <w:ind w:left="283"/>
        <w:rPr>
          <w:lang w:val="ru-RU"/>
        </w:rPr>
      </w:pPr>
      <w:r>
        <w:rPr>
          <w:sz w:val="23"/>
          <w:lang w:val="ru-RU"/>
        </w:rPr>
        <w:t xml:space="preserve">5.5. Сервер и база данных</w:t>
      </w:r>
    </w:p>
    <w:p w14:paraId="34E83012" w14:textId="77777777" w:rsidR="00792F49" w:rsidRPr="001B7CDE" w:rsidRDefault="001B7CDE">
      <w:pPr>
        <w:spacing w:after="80"/>
        <w:ind w:left="57"/>
        <w:rPr>
          <w:lang w:val="ru-RU"/>
        </w:rPr>
      </w:pPr>
      <w:r w:rsidRPr="001B7CDE">
        <w:rPr>
          <w:b/>
          <w:sz w:val="23"/>
          <w:lang w:val="ru-RU"/>
        </w:rPr>
        <w:t>Заключение</w:t>
      </w:r>
    </w:p>
    <w:p w14:paraId="4A88ED65" w14:textId="77777777" w:rsidR="00792F49" w:rsidRPr="001B7CDE" w:rsidRDefault="001B7CDE">
      <w:pPr>
        <w:rPr>
          <w:lang w:val="ru-RU"/>
        </w:rPr>
      </w:pPr>
      <w:r w:rsidRPr="001B7CDE">
        <w:rPr>
          <w:lang w:val="ru-RU"/>
        </w:rPr>
        <w:br w:type="page"/>
      </w:r>
    </w:p>
    <w:p w14:paraId="020817C8" w14:textId="77777777" w:rsidR="00792F49" w:rsidRPr="00AC516F" w:rsidRDefault="001B7CDE" w:rsidP="00AC516F">
      <w:pPr>
        <w:keepNext/>
        <w:spacing w:before="240" w:after="140"/>
        <w:jc w:val="center"/>
        <w:rPr>
          <w:sz w:val="28"/>
          <w:szCs w:val="28"/>
          <w:lang w:val="ru-RU"/>
        </w:rPr>
      </w:pPr>
      <w:r w:rsidRPr="00AC516F">
        <w:rPr>
          <w:b/>
          <w:sz w:val="28"/>
          <w:szCs w:val="28"/>
          <w:lang w:val="ru-RU"/>
        </w:rPr>
        <w:lastRenderedPageBreak/>
        <w:t>Введение</w:t>
      </w:r>
    </w:p>
    <w:p w14:paraId="0B851034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Подготовка к ЕГЭ требует времени и постоянной практики. Ученик должен изучать правила, решать задания, проверять ответы и понимать свои ошибки. Если материалы находятся в разных местах, заниматься становится неудобно.</w:t>
      </w:r>
    </w:p>
    <w:p w14:paraId="0ACB4562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Сайт «ЕГЭ Тренажёр» создан для того, чтобы собрать основные материалы для подготовки в одном месте. На сайте можно выбрать предмет, прочитать теорию, решить тест, посмотреть результат и повторить задания, в которых были ошибки.</w:t>
      </w:r>
    </w:p>
    <w:p w14:paraId="3331645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Актуальность проекта связана с тем, что онлайн-подготовка становится всё более удобной и востребованной. Сайт помогает заниматься самостоятельно и видеть, как меняется результат от одной попытки к другой.</w:t>
      </w:r>
    </w:p>
    <w:p w14:paraId="08E2F41E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Цель проекта — создать понятный сайт для подготовки к ЕГЭ, который объединяет теорию, задания, экзаменационный режим и статистику.</w:t>
      </w:r>
    </w:p>
    <w:p w14:paraId="05BBCA51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Для достижения цели были поставлены следующие задачи:</w:t>
      </w:r>
    </w:p>
    <w:p w14:paraId="104D275F" w14:textId="77777777" w:rsidR="00792F49" w:rsidRPr="001B7CDE" w:rsidRDefault="001B7CDE">
      <w:pPr>
        <w:pStyle w:val="a0"/>
        <w:spacing w:after="60" w:line="264" w:lineRule="auto"/>
        <w:ind w:left="680" w:hanging="283"/>
        <w:rPr>
          <w:lang w:val="ru-RU"/>
        </w:rPr>
      </w:pPr>
      <w:r w:rsidRPr="001B7CDE">
        <w:rPr>
          <w:sz w:val="23"/>
          <w:lang w:val="ru-RU"/>
        </w:rPr>
        <w:t>создать регистрацию и личный кабинет пользователя;</w:t>
      </w:r>
    </w:p>
    <w:p w14:paraId="7AEC25D9" w14:textId="77777777" w:rsidR="00792F49" w:rsidRDefault="001B7CDE">
      <w:pPr>
        <w:pStyle w:val="a0"/>
        <w:spacing w:after="60" w:line="264" w:lineRule="auto"/>
        <w:ind w:left="680" w:hanging="283"/>
      </w:pPr>
      <w:r>
        <w:rPr>
          <w:sz w:val="23"/>
        </w:rPr>
        <w:t>разделить материалы по предметам;</w:t>
      </w:r>
    </w:p>
    <w:p w14:paraId="5074FAD4" w14:textId="77777777" w:rsidR="00792F49" w:rsidRPr="001B7CDE" w:rsidRDefault="001B7CDE">
      <w:pPr>
        <w:pStyle w:val="a0"/>
        <w:spacing w:after="60" w:line="264" w:lineRule="auto"/>
        <w:ind w:left="680" w:hanging="283"/>
        <w:rPr>
          <w:lang w:val="ru-RU"/>
        </w:rPr>
      </w:pPr>
      <w:r w:rsidRPr="001B7CDE">
        <w:rPr>
          <w:sz w:val="23"/>
          <w:lang w:val="ru-RU"/>
        </w:rPr>
        <w:t>добавить теорию и тесты разных частей экзамена;</w:t>
      </w:r>
    </w:p>
    <w:p w14:paraId="32C780BE" w14:textId="77777777" w:rsidR="00792F49" w:rsidRPr="001B7CDE" w:rsidRDefault="001B7CDE">
      <w:pPr>
        <w:pStyle w:val="a0"/>
        <w:spacing w:after="60" w:line="264" w:lineRule="auto"/>
        <w:ind w:left="680" w:hanging="283"/>
        <w:rPr>
          <w:lang w:val="ru-RU"/>
        </w:rPr>
      </w:pPr>
      <w:r w:rsidRPr="001B7CDE">
        <w:rPr>
          <w:sz w:val="23"/>
          <w:lang w:val="ru-RU"/>
        </w:rPr>
        <w:t>сделать режим экзамена с таймером;</w:t>
      </w:r>
    </w:p>
    <w:p w14:paraId="2AA2B7D1" w14:textId="77777777" w:rsidR="00792F49" w:rsidRPr="001B7CDE" w:rsidRDefault="001B7CDE">
      <w:pPr>
        <w:pStyle w:val="a0"/>
        <w:spacing w:after="60" w:line="264" w:lineRule="auto"/>
        <w:ind w:left="680" w:hanging="283"/>
        <w:rPr>
          <w:lang w:val="ru-RU"/>
        </w:rPr>
      </w:pPr>
      <w:r w:rsidRPr="001B7CDE">
        <w:rPr>
          <w:sz w:val="23"/>
          <w:lang w:val="ru-RU"/>
        </w:rPr>
        <w:t>сохранять результаты и неправильные ответы;</w:t>
      </w:r>
    </w:p>
    <w:p w14:paraId="3F7288A5" w14:textId="77777777" w:rsidR="00792F49" w:rsidRDefault="001B7CDE">
      <w:pPr>
        <w:pStyle w:val="a0"/>
        <w:spacing w:after="60" w:line="264" w:lineRule="auto"/>
        <w:ind w:left="680" w:hanging="283"/>
      </w:pPr>
      <w:r>
        <w:rPr>
          <w:sz w:val="23"/>
        </w:rPr>
        <w:t>показывать пользователю его прогресс;</w:t>
      </w:r>
    </w:p>
    <w:p w14:paraId="27F0F2DE" w14:textId="77777777" w:rsidR="00792F49" w:rsidRPr="001B7CDE" w:rsidRDefault="001B7CDE">
      <w:pPr>
        <w:pStyle w:val="a0"/>
        <w:spacing w:after="60" w:line="264" w:lineRule="auto"/>
        <w:ind w:left="680" w:hanging="283"/>
        <w:rPr>
          <w:lang w:val="ru-RU"/>
        </w:rPr>
      </w:pPr>
      <w:r w:rsidRPr="001B7CDE">
        <w:rPr>
          <w:sz w:val="23"/>
          <w:lang w:val="ru-RU"/>
        </w:rPr>
        <w:t>предусмотреть проверку письменных работ преподавателем.</w:t>
      </w:r>
    </w:p>
    <w:p w14:paraId="61A1E8B7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Объект проекта — подготовка учащихся к Единому государственному экзамену. Предмет проекта — сайт и его возможности для учёбы, тренировки и контроля результатов.</w:t>
      </w:r>
    </w:p>
    <w:p w14:paraId="1B69ABEB" w14:textId="77777777" w:rsidR="00792F49" w:rsidRPr="001B7CDE" w:rsidRDefault="001B7CDE" w:rsidP="00AC516F">
      <w:pPr>
        <w:keepNext/>
        <w:spacing w:before="240" w:after="140"/>
        <w:jc w:val="center"/>
        <w:rPr>
          <w:lang w:val="ru-RU"/>
        </w:rPr>
      </w:pPr>
      <w:r>
        <w:rPr>
          <w:b/>
          <w:sz w:val="28"/>
        </w:rPr>
        <w:t>I</w:t>
      </w:r>
      <w:r w:rsidRPr="001B7CDE">
        <w:rPr>
          <w:b/>
          <w:sz w:val="28"/>
          <w:lang w:val="ru-RU"/>
        </w:rPr>
        <w:t>. Общая информация о проекте</w:t>
      </w:r>
    </w:p>
    <w:p w14:paraId="3FF51E61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1.1. Цель и задачи сайта</w:t>
      </w:r>
    </w:p>
    <w:p w14:paraId="399B3812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Главная задача «ЕГЭ Тренажёра» — помочь ученику заниматься регулярно и последовательно. Сайт не заменяет учителя и учебник, но делает самостоятельную работу более удобной.</w:t>
      </w:r>
    </w:p>
    <w:p w14:paraId="12C2D34C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Пользователь может начать с теории, затем перейти к тесту и сразу увидеть свой результат. Если ответ был неправильным, сайт показывает пояснение. Ошибку можно сохранить, чтобы вернуться к ней позже.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792F49" w14:paraId="4E630B43" w14:textId="77777777">
        <w:trPr>
          <w:jc w:val="center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0CC65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t>Возможность</w:t>
            </w:r>
          </w:p>
        </w:tc>
        <w:tc>
          <w:tcPr>
            <w:tcW w:w="6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E2AF7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t>Что она даёт пользователю</w:t>
            </w:r>
          </w:p>
        </w:tc>
      </w:tr>
      <w:tr w:rsidR="00792F49" w:rsidRPr="004F4D81" w14:paraId="2E540281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3F8C2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Теория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0823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Помогает повторить правила и основные темы.</w:t>
            </w:r>
          </w:p>
        </w:tc>
      </w:tr>
      <w:tr w:rsidR="00792F49" w14:paraId="510A53A5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0D5E5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Тесты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A9387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Позволяют регулярно тренироваться.</w:t>
            </w:r>
          </w:p>
        </w:tc>
      </w:tr>
      <w:tr w:rsidR="00792F49" w:rsidRPr="004F4D81" w14:paraId="645BFA20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7C439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Экзамен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8C09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Помогает проверить готовность в условиях ограничения времени.</w:t>
            </w:r>
          </w:p>
        </w:tc>
      </w:tr>
      <w:tr w:rsidR="00792F49" w:rsidRPr="004F4D81" w14:paraId="6063AE5F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79B0E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Ошибки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44479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Сохраняют задания, которые нужно повторить.</w:t>
            </w:r>
          </w:p>
        </w:tc>
      </w:tr>
      <w:tr w:rsidR="00792F49" w:rsidRPr="004F4D81" w14:paraId="4FF116E2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5593C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Аналитика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D5420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Показывает результаты и изменения прогресса.</w:t>
            </w:r>
          </w:p>
        </w:tc>
      </w:tr>
    </w:tbl>
    <w:p w14:paraId="6F07ABF9" w14:textId="77777777" w:rsidR="00792F49" w:rsidRPr="001B7CDE" w:rsidRDefault="00792F49">
      <w:pPr>
        <w:spacing w:after="20"/>
        <w:rPr>
          <w:lang w:val="ru-RU"/>
        </w:rPr>
      </w:pPr>
    </w:p>
    <w:p w14:paraId="145D616D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1.2. Пользователи сайта</w:t>
      </w:r>
    </w:p>
    <w:p w14:paraId="5D6F50B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Основным пользователем сайта является ученик 9–11 класса, который готовится к экзамену самостоятельно или с помощью преподавателя. Ученик выбирает предмет, решает задания и следит за своими результатами.</w:t>
      </w:r>
    </w:p>
    <w:p w14:paraId="12784637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Преподаватель или администратор может просматривать отправленные письменные работы, выставлять оценки, писать комментарии и размещать новости. Неавторизованный посетитель видит только страницы входа и регистрации.</w:t>
      </w:r>
    </w:p>
    <w:p w14:paraId="2B2A5544" w14:textId="77777777" w:rsidR="00792F49" w:rsidRPr="001B7CDE" w:rsidRDefault="001B7CDE" w:rsidP="00AC516F">
      <w:pPr>
        <w:keepNext/>
        <w:spacing w:before="240" w:after="140"/>
        <w:jc w:val="center"/>
        <w:rPr>
          <w:lang w:val="ru-RU"/>
        </w:rPr>
      </w:pPr>
      <w:r>
        <w:rPr>
          <w:b/>
          <w:sz w:val="28"/>
        </w:rPr>
        <w:t>II</w:t>
      </w:r>
      <w:r w:rsidRPr="001B7CDE">
        <w:rPr>
          <w:b/>
          <w:sz w:val="28"/>
          <w:lang w:val="ru-RU"/>
        </w:rPr>
        <w:t>. Основные разделы и режимы работы</w:t>
      </w:r>
    </w:p>
    <w:p w14:paraId="1215EEC4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2.1. Личный кабинет и предметы</w:t>
      </w:r>
    </w:p>
    <w:p w14:paraId="6E759F9B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входа пользователь попадает в личный кабинет. На главной странице можно выбрать один из предметов: математику профильного уровня, русский язык, физику или информатику.</w:t>
      </w:r>
    </w:p>
    <w:p w14:paraId="3178E54F" w14:textId="77777777" w:rsidR="00792F49" w:rsidRDefault="001B7CDE">
      <w:pPr>
        <w:spacing w:after="120"/>
        <w:ind w:firstLine="709"/>
        <w:jc w:val="both"/>
      </w:pPr>
      <w:r w:rsidRPr="001B7CDE">
        <w:rPr>
          <w:lang w:val="ru-RU"/>
        </w:rPr>
        <w:t xml:space="preserve">В личном кабинете также находятся разделы «Аналитика», «Мои ошибки», «Мои сочинения», «Новости», «Рейтинг», «Профиль» и кнопка выхода из аккаунта. </w:t>
      </w:r>
      <w:r>
        <w:t>Такое расположение помогает быстро перейти к нужной части сайта.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792F49" w14:paraId="414855AA" w14:textId="77777777">
        <w:trPr>
          <w:jc w:val="center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1E60A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t>Раздел</w:t>
            </w:r>
          </w:p>
        </w:tc>
        <w:tc>
          <w:tcPr>
            <w:tcW w:w="6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2B50C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t>Назначение</w:t>
            </w:r>
          </w:p>
        </w:tc>
      </w:tr>
      <w:tr w:rsidR="00792F49" w:rsidRPr="004F4D81" w14:paraId="1C7EC827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B3F77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Главная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E7081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Переход к предметам и краткая информация о результатах.</w:t>
            </w:r>
          </w:p>
        </w:tc>
      </w:tr>
      <w:tr w:rsidR="00792F49" w:rsidRPr="004F4D81" w14:paraId="2045E816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137FD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Предмет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DCB1C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Доступ к теории, тестам и другим режимам подготовки.</w:t>
            </w:r>
          </w:p>
        </w:tc>
      </w:tr>
      <w:tr w:rsidR="00792F49" w14:paraId="75471954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55196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Аналитика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7A6CE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Просмотр результатов и прогресса.</w:t>
            </w:r>
          </w:p>
        </w:tc>
      </w:tr>
      <w:tr w:rsidR="00792F49" w14:paraId="6F9B6756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3AC51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Мои ошибки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6828E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Повторение неправильных ответов.</w:t>
            </w:r>
          </w:p>
        </w:tc>
      </w:tr>
      <w:tr w:rsidR="00792F49" w:rsidRPr="004F4D81" w14:paraId="436FB09F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841DB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Новости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352E2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Информация об изменениях и важных событиях ЕГЭ.</w:t>
            </w:r>
          </w:p>
        </w:tc>
      </w:tr>
      <w:tr w:rsidR="00792F49" w:rsidRPr="004F4D81" w14:paraId="0DC60F6A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79BCE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Профиль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0F1B9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Личные данные и история занятий.</w:t>
            </w:r>
          </w:p>
        </w:tc>
      </w:tr>
    </w:tbl>
    <w:p w14:paraId="024A1ABF" w14:textId="77777777" w:rsidR="00792F49" w:rsidRPr="001B7CDE" w:rsidRDefault="00792F49">
      <w:pPr>
        <w:spacing w:after="20"/>
        <w:rPr>
          <w:lang w:val="ru-RU"/>
        </w:rPr>
      </w:pPr>
    </w:p>
    <w:p w14:paraId="6FF0BE91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2.2. Режим изучения теории</w:t>
      </w:r>
    </w:p>
    <w:p w14:paraId="01CBAED4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разделе «Теория» собраны короткие материалы по выбранному предмету. Все материалы разделены на темы. Пользователь открывает нужный блок, читает объяснение и затем может перейти к тренировочным заданиям.</w:t>
      </w:r>
    </w:p>
    <w:p w14:paraId="7DFE9FA7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Такой режим подходит для первого знакомства с темой и для повторения перед тестом. Теория хранится отдельно от вопросов, поэтому учебные тексты можно дополнять и обновлять.</w:t>
      </w:r>
    </w:p>
    <w:p w14:paraId="2C3FC30E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Ученик получает краткое объяснение темы без необходимости искать материал в другом месте. В тексте могут быть правила, определения, формулы, порядок решения и небольшие подсказки. После чтения ученик сразу переходит к практике.</w:t>
      </w:r>
    </w:p>
    <w:p w14:paraId="252AC488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lastRenderedPageBreak/>
        <w:t>Каждая тема хранится отдельным блоком. Блок можно открыть или свернуть. Это делает страницу удобной: на экране остаётся только нужная информация, а остальные темы не мешают работе.</w:t>
      </w:r>
    </w:p>
    <w:p w14:paraId="74C26414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2.3. Тест первой части</w:t>
      </w:r>
    </w:p>
    <w:p w14:paraId="608648D4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Тест первой части предназначен для регулярной тренировки. Сайт выбирает набор коротких заданий по выбранному предмету. Пользователь отвечает на вопросы и после завершения получает свой результат.</w:t>
      </w:r>
    </w:p>
    <w:p w14:paraId="1AA4C6B5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теста показываются количество правильных ответов, общий процент и пояснения. Неправильные ответы могут сохраняться в банке ошибок. Этот режим удобен для ежедневных занятий, потому что не требует много времени.</w:t>
      </w:r>
    </w:p>
    <w:p w14:paraId="3E67D17D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Ученик выбирает предмет и запускает тест первой части. Система получает вопросы из банка заданий и показывает их по одному или списком. Пользователь выбирает ответы, после чего нажимает кнопку завершения.</w:t>
      </w:r>
    </w:p>
    <w:p w14:paraId="2FDC8A0B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Сайт сравнивает ответы ученика с правильными вариантами и подсчитывает результат. Для каждого неправильного ответа можно показать объяснение и указать типичную ошибку. Это помогает понять причину неправильного результата, а не просто увидеть отметку.</w:t>
      </w:r>
    </w:p>
    <w:p w14:paraId="3AA89579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2.4. Тест второй части</w:t>
      </w:r>
    </w:p>
    <w:p w14:paraId="707B15C0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Тест второй части содержит более сложные задания. В них важно не только выбрать ответ, но и понять способ решения. Такой режим помогает готовиться к заданиям, которые требуют рассуждения и подробного ответа.</w:t>
      </w:r>
    </w:p>
    <w:p w14:paraId="3CFE5BF0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окончания теста ученик видит результат и может изучить пояснение к каждому вопросу. Ошибочные задания также добавляются в историю и могут использоваться для дальнейшего повторения.</w:t>
      </w:r>
    </w:p>
    <w:p w14:paraId="0519E354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Задания второй части требуют больше времени и внимания. В зависимости от предмета ученик может выполнять вычисления, записывать решение или объяснять ход рассуждений. Поэтому этот режим нужен не для быстрой проверки, а для спокойной работы над сложными темами.</w:t>
      </w:r>
    </w:p>
    <w:p w14:paraId="4D32B88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завершения сайт сохраняет не только итог, но и отдельные попытки. Ученик может увидеть, на каком вопросе ошибся, открыть пояснение и добавить задание в банк ошибок. Так сложная задача превращается в конкретную тему для повторения.</w:t>
      </w:r>
    </w:p>
    <w:p w14:paraId="2DDDD08F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2.5. Экзаменационный режим</w:t>
      </w:r>
    </w:p>
    <w:p w14:paraId="3196DCA9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Экзаменационный режим нужен для проверки готовности к настоящему экзамену. Перед началом пользователь выбирает предмет и запускает экзамен. На экране появляется таймер, а сайт сохраняет ответы и время выполнения.</w:t>
      </w:r>
    </w:p>
    <w:p w14:paraId="039C09A7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 xml:space="preserve">После завершения показываются количество правильных ответов, общий результат и время работы. Экзамен сохраняется в истории, поэтому ученик может сравнить его с </w:t>
      </w:r>
      <w:r w:rsidRPr="001B7CDE">
        <w:rPr>
          <w:lang w:val="ru-RU"/>
        </w:rPr>
        <w:lastRenderedPageBreak/>
        <w:t>предыдущими попытками. Этот режим помогает научиться распределять время и спокойно работать с большим набором заданий.</w:t>
      </w:r>
    </w:p>
    <w:p w14:paraId="142AFF5F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Перед стартом система создаёт отдельную экзаменационную сессию. В ней фиксируются предмет, количество вопросов, установленный лимит времени и дата начала. После запуска изменить обычный тест на экзамен уже нельзя.</w:t>
      </w:r>
    </w:p>
    <w:p w14:paraId="50939FB9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Таймер показывает, сколько времени осталось. Ответы сохраняются во время прохождения, поэтому после завершения ученик получает полный итог. Если время заканчивается, сессия завершается по правилам экзаменационного режима.</w:t>
      </w:r>
    </w:p>
    <w:p w14:paraId="4A636F99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конце система считает правильные ответы, процент и общее время. Информация сохраняется отдельно от обычных тестов. Благодаря этому ученик может сравнить спокойную тренировку с результатом, полученным в условиях ограничения времени.</w:t>
      </w:r>
    </w:p>
    <w:p w14:paraId="63BD0FEE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2.6. Тренировка по номеру задания</w:t>
      </w:r>
    </w:p>
    <w:p w14:paraId="67190503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этом режиме пользователь выбирает конкретный номер задания. Сайт показывает вопросы только этого типа. Например, можно отдельно повторить задания по одной теме, не проходя весь тест.</w:t>
      </w:r>
    </w:p>
    <w:p w14:paraId="45E21EFA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Режим особенно полезен, если учитель дал задание по определённому номеру или если аналитика показала, что именно этот тип вопросов вызывает трудности.</w:t>
      </w:r>
    </w:p>
    <w:p w14:paraId="0ECB4353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На странице настройки ученик выбирает предмет и номер задания. После этого сайт находит вопросы с таким номером и формирует отдельную тренировку. Количество вопросов зависит от того, сколько заданий есть в базе.</w:t>
      </w:r>
    </w:p>
    <w:p w14:paraId="26E28D3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Главное преимущество режима — точечная подготовка. Ученик не тратит время на уже знакомые задания и занимается только нужным типом. Это удобно перед контрольной работой, консультацией или пробным экзаменом.</w:t>
      </w:r>
    </w:p>
    <w:p w14:paraId="5C502416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2.7. Режим «Слабое место»</w:t>
      </w:r>
    </w:p>
    <w:p w14:paraId="0985472C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Режим «Слабое место» помогает найти темы, в которых пользователь чаще всего ошибается. Сайт анализирует предыдущие ответы, группирует ошибки и предлагает новую подборку заданий.</w:t>
      </w:r>
    </w:p>
    <w:p w14:paraId="59081B08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Если пользователь только зарегистрировался и ещё не успел решить много вопросов, ему предлагается обычный набор для начала работы. По мере накопления результатов подборка становится более подходящей именно для этого ученика.</w:t>
      </w:r>
    </w:p>
    <w:p w14:paraId="2701D6A7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Система сравнивает ответы из истории и смотрит, какие номера и разделы повторяются среди ошибок. Чем чаще ученик ошибается в одной группе заданий, тем выше её приоритет для повторения.</w:t>
      </w:r>
    </w:p>
    <w:p w14:paraId="0C9488DB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анализа сайт выбирает несколько самых сложных групп и создаёт новую тренировку. Ученик сначала видит, какие темы были найдены, а затем решает задания именно по ним. Это делает подготовку более личной и экономит время.</w:t>
      </w:r>
    </w:p>
    <w:p w14:paraId="3952F846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lastRenderedPageBreak/>
        <w:t>2.8. Банк ошибок и аналитика</w:t>
      </w:r>
    </w:p>
    <w:p w14:paraId="3F0B708B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Банк ошибок хранит задания, на которые пользователь ответил неправильно. В записи сохраняются вопрос, неверный ответ и пояснение. Ученик может открыть ошибку, повторить тему и удалить её после успешного повторения.</w:t>
      </w:r>
    </w:p>
    <w:p w14:paraId="34E9598A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Аналитика показывает количество тестов, средний результат, время решения, предметы и номера заданий, которые вызывают сложности. Благодаря этому пользователь видит не только итоговый процент, но и причины своего результата.</w:t>
      </w:r>
    </w:p>
    <w:p w14:paraId="771CE330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 xml:space="preserve">В проекте также есть система </w:t>
      </w:r>
      <w:r>
        <w:t>XP</w:t>
      </w:r>
      <w:r w:rsidRPr="001B7CDE">
        <w:rPr>
          <w:lang w:val="ru-RU"/>
        </w:rPr>
        <w:t>. За правильные ответы начисляются баллы, а рейтинг показывает наиболее активных пользователей. Рейтинг нужен для мотивации и не заменяет настоящую оценку знаний.</w:t>
      </w:r>
    </w:p>
    <w:p w14:paraId="2A44A365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банк попадает вопрос, выбранный неправильный ответ, число повторных ошибок и дата следующего просмотра. Ошибки можно сортировать по предмету и возвращаться к ним в удобное время. После того как тема усвоена, запись можно удалить.</w:t>
      </w:r>
    </w:p>
    <w:p w14:paraId="263D3661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аналитике собираются результаты всех режимов. Пользователь может узнать, сколько тестов прошёл, какой средний процент получил, по каким предметам результат выше или ниже и какие задания отнимают больше всего времени.</w:t>
      </w:r>
    </w:p>
    <w:p w14:paraId="155BF52B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 xml:space="preserve">За правильные ответы пользователь получает </w:t>
      </w:r>
      <w:r>
        <w:t>XP</w:t>
      </w:r>
      <w:r w:rsidRPr="001B7CDE">
        <w:rPr>
          <w:lang w:val="ru-RU"/>
        </w:rPr>
        <w:t xml:space="preserve">. В обычном тесте начисляется 10 </w:t>
      </w:r>
      <w:r>
        <w:t>XP</w:t>
      </w:r>
      <w:r w:rsidRPr="001B7CDE">
        <w:rPr>
          <w:lang w:val="ru-RU"/>
        </w:rPr>
        <w:t xml:space="preserve">, а в экзаменационном режиме — 15 </w:t>
      </w:r>
      <w:r>
        <w:t>XP</w:t>
      </w:r>
      <w:r w:rsidRPr="001B7CDE">
        <w:rPr>
          <w:lang w:val="ru-RU"/>
        </w:rPr>
        <w:t xml:space="preserve">. В рейтинге показываются пользователи с наибольшим количеством </w:t>
      </w:r>
      <w:r>
        <w:t>XP</w:t>
      </w:r>
      <w:r w:rsidRPr="001B7CDE">
        <w:rPr>
          <w:lang w:val="ru-RU"/>
        </w:rPr>
        <w:t>, но администраторы в него не включаются.</w:t>
      </w:r>
    </w:p>
    <w:p w14:paraId="03D92281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2.9. Письменные работы и административная панель</w:t>
      </w:r>
    </w:p>
    <w:p w14:paraId="3C0D64F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Для русского языка предусмотрен раздел письменной работы. Ученик вводит текст, видит количество слов, выполняет самооценку и отправляет работу преподавателю. После отправки работа появляется в административной панели со статусом проверки.</w:t>
      </w:r>
    </w:p>
    <w:p w14:paraId="68E710C0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Административная панель — это отдельный раздел сайта для преподавателя или администратора. Она нужна для контроля учебного процесса и не доступна обычному ученику. После входа администратор видит основные показатели сайта, список отправленных сочинений и раздел управления новостями.</w:t>
      </w:r>
    </w:p>
    <w:p w14:paraId="037A785C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разделе проверки сочинений администратор может открыть работу конкретного ученика, прочитать её полностью и проверить содержание. Затем он выставляет общую оценку и отдельно заполняет критерии К1–К12. Критерии помогают оценить проблему текста, комментарий, позицию автора, мнение ученика, логику, грамотность, речевые и этические нормы.</w:t>
      </w:r>
    </w:p>
    <w:p w14:paraId="0C68166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выставления баллов администратор пишет понятный комментарий: что в работе выполнено хорошо и что нужно исправить. Затем он сохраняет проверку. Ученик видит оценку и комментарий в разделе «Мои сочинения» и может подготовить исправленный вариант.</w:t>
      </w:r>
    </w:p>
    <w:p w14:paraId="10300AA5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административной панели также есть раздел новостей. Администратор может добавить заголовок, текст, год и предмет, к которому относится новость. После публикации запись появляется у пользователей в разделе «Новости». Устаревшую новость можно удалить.</w:t>
      </w:r>
    </w:p>
    <w:p w14:paraId="1E150947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lastRenderedPageBreak/>
        <w:t>Администратор не использует обычный сценарий ученика для отправки сочинения. При открытии раздела письменных работ он сразу переходит к проверке работ пользователей. Это позволяет разделить функции ученика и преподавателя.</w:t>
      </w:r>
    </w:p>
    <w:p w14:paraId="2811982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Доступ к административной панели защищён проверкой прав. Обычный пользователь не может открыть её страницы, изменить оценки, просмотреть чужие работы или управлять новостями.</w:t>
      </w:r>
    </w:p>
    <w:p w14:paraId="4606BBDA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2.10. Новости, рейтинг и профиль</w:t>
      </w:r>
    </w:p>
    <w:p w14:paraId="0B617011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разделе «Новости» публикуется информация об изменениях в ЕГЭ и важных событиях. Новости могут быть общими или относиться к определённому предмету. Добавлять и удалять их может администратор.</w:t>
      </w:r>
    </w:p>
    <w:p w14:paraId="3414F5CC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 xml:space="preserve">В разделе «Рейтинг» пользователь видит своё положение среди других учеников. Рейтинг строится по количеству </w:t>
      </w:r>
      <w:r>
        <w:t>XP</w:t>
      </w:r>
      <w:r w:rsidRPr="001B7CDE">
        <w:rPr>
          <w:lang w:val="ru-RU"/>
        </w:rPr>
        <w:t xml:space="preserve"> и показывает учебную активность.</w:t>
      </w:r>
    </w:p>
    <w:p w14:paraId="232660BD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профиле хранятся имя пользователя, история тестов, количество завершённых занятий и общие показатели. Здесь же можно завершить работу с аккаунтом.</w:t>
      </w:r>
    </w:p>
    <w:p w14:paraId="1259ED08" w14:textId="77777777" w:rsidR="00792F49" w:rsidRPr="001B7CDE" w:rsidRDefault="001B7CDE" w:rsidP="00AC516F">
      <w:pPr>
        <w:keepNext/>
        <w:spacing w:before="240" w:after="140"/>
        <w:jc w:val="center"/>
        <w:rPr>
          <w:lang w:val="ru-RU"/>
        </w:rPr>
      </w:pPr>
      <w:r>
        <w:rPr>
          <w:b/>
          <w:sz w:val="28"/>
        </w:rPr>
        <w:t>III</w:t>
      </w:r>
      <w:r w:rsidRPr="001B7CDE">
        <w:rPr>
          <w:b/>
          <w:sz w:val="28"/>
          <w:lang w:val="ru-RU"/>
        </w:rPr>
        <w:t>. Внутренняя часть сайта</w:t>
      </w:r>
    </w:p>
    <w:p w14:paraId="1EE7127E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3.1. Как связаны части сайта</w:t>
      </w:r>
    </w:p>
    <w:p w14:paraId="21BD234C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Внутри сайт состоит из трёх основных частей: страницы, сервер и база данных. Страницы видит пользователь в браузере. Сервер принимает действия пользователя и решает, что нужно сделать. База данных хранит информацию, чтобы она не пропадала после выхода из аккаунта.</w:t>
      </w:r>
    </w:p>
    <w:p w14:paraId="6FFFE4F0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Например, когда ученик нажимает кнопку «Начать тест», страница отправляет запрос на сервер. Сервер выбирает вопросы из базы данных и отправляет их обратно на страницу. После ответа сервер проверяет результат, сохраняет попытку и показывает пользователю итог.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792F49" w14:paraId="313DDFBF" w14:textId="77777777">
        <w:trPr>
          <w:jc w:val="center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EAC38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t>Часть сайта</w:t>
            </w:r>
          </w:p>
        </w:tc>
        <w:tc>
          <w:tcPr>
            <w:tcW w:w="6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1C2E0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t>За что отвечает</w:t>
            </w:r>
          </w:p>
        </w:tc>
      </w:tr>
      <w:tr w:rsidR="00792F49" w:rsidRPr="004F4D81" w14:paraId="3707CEE0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D6A18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Страницы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BEE0A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Показывают меню, вопросы, формы, результаты и личный кабинет.</w:t>
            </w:r>
          </w:p>
        </w:tc>
      </w:tr>
      <w:tr w:rsidR="00792F49" w:rsidRPr="004F4D81" w14:paraId="15C34F58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827AA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Сервер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678C2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Обрабатывает вход, тесты, экзамен, сочинения и права доступа.</w:t>
            </w:r>
          </w:p>
        </w:tc>
      </w:tr>
      <w:tr w:rsidR="00792F49" w:rsidRPr="004F4D81" w14:paraId="415F99D4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7A489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База данных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FCCC7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Хранит пользователей, задания, результаты, ошибки и новости.</w:t>
            </w:r>
          </w:p>
        </w:tc>
      </w:tr>
    </w:tbl>
    <w:p w14:paraId="0B9D2D72" w14:textId="77777777" w:rsidR="00792F49" w:rsidRPr="001B7CDE" w:rsidRDefault="00792F49">
      <w:pPr>
        <w:spacing w:after="20"/>
        <w:rPr>
          <w:lang w:val="ru-RU"/>
        </w:rPr>
      </w:pPr>
    </w:p>
    <w:p w14:paraId="27E53752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3.2. Страницы и файлы проекта</w:t>
      </w:r>
    </w:p>
    <w:p w14:paraId="1F881484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 xml:space="preserve">Страницы сайта создаются с помощью </w:t>
      </w:r>
      <w:r>
        <w:t>HTML</w:t>
      </w:r>
      <w:r w:rsidRPr="001B7CDE">
        <w:rPr>
          <w:lang w:val="ru-RU"/>
        </w:rPr>
        <w:t>-шаблонов. Общая страница используется как основа: в ней находятся меню, шапка и общие элементы. Остальные страницы добавляют своё содержимое — например, вопросы теста, теорию или таблицу результатов.</w:t>
      </w:r>
    </w:p>
    <w:p w14:paraId="4287C99F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 xml:space="preserve">За внешний вид отвечает </w:t>
      </w:r>
      <w:r>
        <w:t>CSS</w:t>
      </w:r>
      <w:r w:rsidRPr="001B7CDE">
        <w:rPr>
          <w:lang w:val="ru-RU"/>
        </w:rPr>
        <w:t xml:space="preserve">. В нём задаются размеры, расположение элементов, цвета, шрифты и вид сайта на небольшом экране. </w:t>
      </w:r>
      <w:r>
        <w:t>JavaScript</w:t>
      </w:r>
      <w:r w:rsidRPr="001B7CDE">
        <w:rPr>
          <w:lang w:val="ru-RU"/>
        </w:rPr>
        <w:t xml:space="preserve"> нужен для действий на странице: работы таймера, интерактивных элементов и поля для рукописного решения.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792F49" w14:paraId="60968466" w14:textId="77777777">
        <w:trPr>
          <w:jc w:val="center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E9F0B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lastRenderedPageBreak/>
              <w:t>Папка или файл</w:t>
            </w:r>
          </w:p>
        </w:tc>
        <w:tc>
          <w:tcPr>
            <w:tcW w:w="6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8515F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t>Назначение</w:t>
            </w:r>
          </w:p>
        </w:tc>
      </w:tr>
      <w:tr w:rsidR="00792F49" w:rsidRPr="004F4D81" w14:paraId="79167F32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2238F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app.py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AEB03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Основной файл сервера, маршруты и логика сайта.</w:t>
            </w:r>
          </w:p>
        </w:tc>
      </w:tr>
      <w:tr w:rsidR="00792F49" w:rsidRPr="004F4D81" w14:paraId="16265E25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A8856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templates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D5017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>
              <w:rPr>
                <w:rFonts w:ascii="Arial" w:eastAsia="Arial" w:hAnsi="Arial"/>
                <w:sz w:val="18"/>
              </w:rPr>
              <w:t>HTML</w:t>
            </w:r>
            <w:r w:rsidRPr="001B7CDE">
              <w:rPr>
                <w:rFonts w:ascii="Arial" w:eastAsia="Arial" w:hAnsi="Arial"/>
                <w:sz w:val="18"/>
                <w:lang w:val="ru-RU"/>
              </w:rPr>
              <w:t>-страницы личного кабинета, тестов и админ-панели.</w:t>
            </w:r>
          </w:p>
        </w:tc>
      </w:tr>
      <w:tr w:rsidR="00792F49" w:rsidRPr="004F4D81" w14:paraId="67EA3DD9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67879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static/css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89B4B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Таблицы стилей и оформление страниц.</w:t>
            </w:r>
          </w:p>
        </w:tc>
      </w:tr>
      <w:tr w:rsidR="00792F49" w:rsidRPr="004F4D81" w14:paraId="4202A571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3911E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static/js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2E9DD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Сценарии браузера, таймер и интерактивные функции.</w:t>
            </w:r>
          </w:p>
        </w:tc>
      </w:tr>
      <w:tr w:rsidR="00792F49" w:rsidRPr="004F4D81" w14:paraId="1A7213BC" w14:textId="77777777">
        <w:trPr>
          <w:jc w:val="center"/>
        </w:trPr>
        <w:tc>
          <w:tcPr>
            <w:tcW w:w="2381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1B7F0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ege_trainer.db</w:t>
            </w:r>
          </w:p>
        </w:tc>
        <w:tc>
          <w:tcPr>
            <w:tcW w:w="6917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A74DD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Файл базы данных с информацией проекта.</w:t>
            </w:r>
          </w:p>
        </w:tc>
      </w:tr>
    </w:tbl>
    <w:p w14:paraId="256BD7C9" w14:textId="77777777" w:rsidR="00792F49" w:rsidRPr="001B7CDE" w:rsidRDefault="00792F49">
      <w:pPr>
        <w:spacing w:after="20"/>
        <w:rPr>
          <w:lang w:val="ru-RU"/>
        </w:rPr>
      </w:pPr>
    </w:p>
    <w:p w14:paraId="3541EE3F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3.3. Серверная часть</w:t>
      </w:r>
    </w:p>
    <w:p w14:paraId="3D5DB184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 xml:space="preserve">Серверная часть написана на </w:t>
      </w:r>
      <w:r>
        <w:t>Python</w:t>
      </w:r>
      <w:r w:rsidRPr="001B7CDE">
        <w:rPr>
          <w:lang w:val="ru-RU"/>
        </w:rPr>
        <w:t xml:space="preserve"> с использованием </w:t>
      </w:r>
      <w:r>
        <w:t>Flask</w:t>
      </w:r>
      <w:r w:rsidRPr="001B7CDE">
        <w:rPr>
          <w:lang w:val="ru-RU"/>
        </w:rPr>
        <w:t>. Она получает запросы от браузера и выбирает нужное действие. Например, один маршрут открывает главную страницу, другой запускает тест, а третий принимает ответы и сохраняет результат.</w:t>
      </w:r>
    </w:p>
    <w:p w14:paraId="4E6FEB7F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Основные маршруты сайта находятся под адресом /</w:t>
      </w:r>
      <w:r>
        <w:t>py</w:t>
      </w:r>
      <w:r w:rsidRPr="001B7CDE">
        <w:rPr>
          <w:lang w:val="ru-RU"/>
        </w:rPr>
        <w:t>/. В проекте есть маршруты для входа, выхода, выбора предмета, теории, тестов, экзамена, тренировки по номеру, адаптивного режима, ошибок, аналитики, сочинений, новостей, рейтинга и административной панели.</w:t>
      </w:r>
    </w:p>
    <w:p w14:paraId="36AA391C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Сервер также проверяет данные, которые вводит пользователь. Это нужно для того, чтобы пустые формы, неправильные значения и действия без входа не нарушали работу сайта.</w:t>
      </w:r>
    </w:p>
    <w:p w14:paraId="3B5DB612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3.4. База данных</w:t>
      </w:r>
    </w:p>
    <w:p w14:paraId="151EB4A5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База данных нужна для хранения всей истории работы сайта. В ней находятся не только вопросы, но и пользователи, результаты и действия учеников.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6293"/>
      </w:tblGrid>
      <w:tr w:rsidR="00792F49" w14:paraId="72AC4345" w14:textId="77777777">
        <w:trPr>
          <w:jc w:val="center"/>
        </w:trPr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4EB31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t>Таблица</w:t>
            </w:r>
          </w:p>
        </w:tc>
        <w:tc>
          <w:tcPr>
            <w:tcW w:w="6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F9B0F" w14:textId="77777777" w:rsidR="00792F49" w:rsidRDefault="001B7CDE">
            <w:pPr>
              <w:spacing w:after="0"/>
              <w:jc w:val="center"/>
            </w:pPr>
            <w:r>
              <w:rPr>
                <w:rFonts w:ascii="Arial" w:eastAsia="Arial" w:hAnsi="Arial"/>
                <w:b/>
                <w:sz w:val="18"/>
              </w:rPr>
              <w:t>Что в ней хранится</w:t>
            </w:r>
          </w:p>
        </w:tc>
      </w:tr>
      <w:tr w:rsidR="00792F49" w:rsidRPr="004F4D81" w14:paraId="54C050E1" w14:textId="77777777">
        <w:trPr>
          <w:jc w:val="center"/>
        </w:trPr>
        <w:tc>
          <w:tcPr>
            <w:tcW w:w="3005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DB071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users</w:t>
            </w:r>
          </w:p>
        </w:tc>
        <w:tc>
          <w:tcPr>
            <w:tcW w:w="6293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6BAFD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 xml:space="preserve">Имена, электронные адреса, пароли, </w:t>
            </w:r>
            <w:r>
              <w:rPr>
                <w:rFonts w:ascii="Arial" w:eastAsia="Arial" w:hAnsi="Arial"/>
                <w:sz w:val="18"/>
              </w:rPr>
              <w:t>XP</w:t>
            </w:r>
            <w:r w:rsidRPr="001B7CDE">
              <w:rPr>
                <w:rFonts w:ascii="Arial" w:eastAsia="Arial" w:hAnsi="Arial"/>
                <w:sz w:val="18"/>
                <w:lang w:val="ru-RU"/>
              </w:rPr>
              <w:t xml:space="preserve"> и права пользователей.</w:t>
            </w:r>
          </w:p>
        </w:tc>
      </w:tr>
      <w:tr w:rsidR="00792F49" w:rsidRPr="004F4D81" w14:paraId="17CC8B2C" w14:textId="77777777">
        <w:trPr>
          <w:jc w:val="center"/>
        </w:trPr>
        <w:tc>
          <w:tcPr>
            <w:tcW w:w="3005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BA0D3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questions</w:t>
            </w:r>
          </w:p>
        </w:tc>
        <w:tc>
          <w:tcPr>
            <w:tcW w:w="6293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5BDBC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Предмет, часть экзамена, номер задания, варианты ответа и пояснения.</w:t>
            </w:r>
          </w:p>
        </w:tc>
      </w:tr>
      <w:tr w:rsidR="00792F49" w:rsidRPr="004F4D81" w14:paraId="04C29DF6" w14:textId="77777777">
        <w:trPr>
          <w:jc w:val="center"/>
        </w:trPr>
        <w:tc>
          <w:tcPr>
            <w:tcW w:w="3005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3E177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test_results</w:t>
            </w:r>
          </w:p>
        </w:tc>
        <w:tc>
          <w:tcPr>
            <w:tcW w:w="6293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D5AD6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Итоги тестов, процент правильных ответов и режим прохождения.</w:t>
            </w:r>
          </w:p>
        </w:tc>
      </w:tr>
      <w:tr w:rsidR="00792F49" w:rsidRPr="004F4D81" w14:paraId="67634886" w14:textId="77777777">
        <w:trPr>
          <w:jc w:val="center"/>
        </w:trPr>
        <w:tc>
          <w:tcPr>
            <w:tcW w:w="3005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28E28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question_attempts</w:t>
            </w:r>
          </w:p>
        </w:tc>
        <w:tc>
          <w:tcPr>
            <w:tcW w:w="6293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5950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Ответы пользователя, правильность и время решения.</w:t>
            </w:r>
          </w:p>
        </w:tc>
      </w:tr>
      <w:tr w:rsidR="00792F49" w:rsidRPr="004F4D81" w14:paraId="44AE3C92" w14:textId="77777777">
        <w:trPr>
          <w:jc w:val="center"/>
        </w:trPr>
        <w:tc>
          <w:tcPr>
            <w:tcW w:w="3005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21D2F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exam_sessions</w:t>
            </w:r>
          </w:p>
        </w:tc>
        <w:tc>
          <w:tcPr>
            <w:tcW w:w="6293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6927B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Дата экзамена, таймер, ответы и итоговый результат.</w:t>
            </w:r>
          </w:p>
        </w:tc>
      </w:tr>
      <w:tr w:rsidR="00792F49" w:rsidRPr="004F4D81" w14:paraId="6427BCCE" w14:textId="77777777">
        <w:trPr>
          <w:jc w:val="center"/>
        </w:trPr>
        <w:tc>
          <w:tcPr>
            <w:tcW w:w="3005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6763E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mistake_bank</w:t>
            </w:r>
          </w:p>
        </w:tc>
        <w:tc>
          <w:tcPr>
            <w:tcW w:w="6293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3141E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Ошибки ученика, неверные ответы и повторные попытки.</w:t>
            </w:r>
          </w:p>
        </w:tc>
      </w:tr>
      <w:tr w:rsidR="00792F49" w:rsidRPr="004F4D81" w14:paraId="3B0A73F8" w14:textId="77777777">
        <w:trPr>
          <w:jc w:val="center"/>
        </w:trPr>
        <w:tc>
          <w:tcPr>
            <w:tcW w:w="3005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3190E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essay_submissions</w:t>
            </w:r>
          </w:p>
        </w:tc>
        <w:tc>
          <w:tcPr>
            <w:tcW w:w="6293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1F5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50F58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Тексты сочинений, оценки, критерии и комментарии.</w:t>
            </w:r>
          </w:p>
        </w:tc>
      </w:tr>
      <w:tr w:rsidR="00792F49" w:rsidRPr="004F4D81" w14:paraId="3C536BB8" w14:textId="77777777">
        <w:trPr>
          <w:jc w:val="center"/>
        </w:trPr>
        <w:tc>
          <w:tcPr>
            <w:tcW w:w="3005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FB222" w14:textId="77777777" w:rsidR="00792F49" w:rsidRDefault="001B7CDE">
            <w:pPr>
              <w:spacing w:after="0" w:line="252" w:lineRule="auto"/>
            </w:pPr>
            <w:r>
              <w:rPr>
                <w:rFonts w:ascii="Arial" w:eastAsia="Arial" w:hAnsi="Arial"/>
                <w:sz w:val="18"/>
              </w:rPr>
              <w:t>theory_sections, guides, news_items</w:t>
            </w:r>
          </w:p>
        </w:tc>
        <w:tc>
          <w:tcPr>
            <w:tcW w:w="6293" w:type="dxa"/>
            <w:tcBorders>
              <w:top w:val="single" w:sz="8" w:space="0" w:color="B7CCCA"/>
              <w:left w:val="single" w:sz="8" w:space="0" w:color="B7CCCA"/>
              <w:bottom w:val="single" w:sz="8" w:space="0" w:color="B7CCCA"/>
              <w:right w:val="single" w:sz="8" w:space="0" w:color="B7CCC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18F4E" w14:textId="77777777" w:rsidR="00792F49" w:rsidRPr="001B7CDE" w:rsidRDefault="001B7CDE">
            <w:pPr>
              <w:spacing w:after="0" w:line="252" w:lineRule="auto"/>
              <w:rPr>
                <w:lang w:val="ru-RU"/>
              </w:rPr>
            </w:pPr>
            <w:r w:rsidRPr="001B7CDE">
              <w:rPr>
                <w:rFonts w:ascii="Arial" w:eastAsia="Arial" w:hAnsi="Arial"/>
                <w:sz w:val="18"/>
                <w:lang w:val="ru-RU"/>
              </w:rPr>
              <w:t>Теория, методические материалы и новости.</w:t>
            </w:r>
          </w:p>
        </w:tc>
      </w:tr>
    </w:tbl>
    <w:p w14:paraId="67583726" w14:textId="77777777" w:rsidR="00792F49" w:rsidRPr="001B7CDE" w:rsidRDefault="00792F49">
      <w:pPr>
        <w:spacing w:after="20"/>
        <w:rPr>
          <w:lang w:val="ru-RU"/>
        </w:rPr>
      </w:pPr>
    </w:p>
    <w:p w14:paraId="3E48ADAF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Такое разделение позволяет быстро найти нужную информацию. Например, результат теста хранится отдельно от самого вопроса, а ошибка ученика связана и с вопросом, и с конкретным пользователем.</w:t>
      </w:r>
    </w:p>
    <w:p w14:paraId="053BD63D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lastRenderedPageBreak/>
        <w:t>3.5. Вход и права пользователей</w:t>
      </w:r>
    </w:p>
    <w:p w14:paraId="63969675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Перед началом работы пользователь регистрируется или входит в уже созданный аккаунт. Для регистрации указываются имя, электронная почта и пароль. Пароль хранится не в открытом виде, а в защищённом виде.</w:t>
      </w:r>
    </w:p>
    <w:p w14:paraId="2316FE77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входа сайт создаёт сессию. Благодаря сессии система понимает, кто сейчас работает с сайтом, и может показать именно его результаты, ошибки и сочинения.</w:t>
      </w:r>
    </w:p>
    <w:p w14:paraId="442CEDA7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У каждого пользователя есть права. Ученик работает с учебными разделами, а администратор дополнительно получает доступ к проверке сочинений и новостям. Перед открытием закрытой страницы сервер проверяет, есть ли у пользователя нужное право.</w:t>
      </w:r>
    </w:p>
    <w:p w14:paraId="0AA5F205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3.6. Как проходит тест</w:t>
      </w:r>
    </w:p>
    <w:p w14:paraId="1B424ED5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Когда ученик запускает тест, сервер выбирает вопросы по предмету, части и режиму. Вопросы отправляются на страницу, где пользователь выбирает ответы.</w:t>
      </w:r>
    </w:p>
    <w:p w14:paraId="59D710E0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нажатия кнопки завершения ответы отправляются обратно на сервер. Сервер сравнивает их с правильными ответами, считает результат и сохраняет каждую попытку. Если ответ неправильный, в историю добавляется ошибка и пояснение.</w:t>
      </w:r>
    </w:p>
    <w:p w14:paraId="2AAF56DD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Затем пользователь видит итоговую страницу. На ней указаны количество правильных ответов, процент, пояснения и рекомендации для повторения. В экзаменационном режиме дополнительно сохраняются таймер и время прохождения.</w:t>
      </w:r>
    </w:p>
    <w:p w14:paraId="23A42EEF" w14:textId="77777777" w:rsidR="00792F49" w:rsidRPr="001B7CDE" w:rsidRDefault="001B7CDE">
      <w:pPr>
        <w:keepNext/>
        <w:spacing w:before="160" w:after="140"/>
        <w:rPr>
          <w:lang w:val="ru-RU"/>
        </w:rPr>
      </w:pPr>
      <w:r w:rsidRPr="001B7CDE">
        <w:rPr>
          <w:b/>
          <w:sz w:val="25"/>
          <w:lang w:val="ru-RU"/>
        </w:rPr>
        <w:t>3.7. Внутренняя работа административной панели</w:t>
      </w:r>
    </w:p>
    <w:p w14:paraId="6CA947B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Когда администратор открывает панель, сервер сначала проверяет его права. Если это обычный ученик, доступ закрывается. Если права подтверждены, открывается сводка и список работ, которые ждут проверки.</w:t>
      </w:r>
    </w:p>
    <w:p w14:paraId="3530F67F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При открытии сочинения сервер получает из базы текст работы, имя ученика, дату отправки и предыдущие оценки. После заполнения формы проверки он сохраняет общую оценку, баллы К1–К12, комментарий и дату проверки.</w:t>
      </w:r>
    </w:p>
    <w:p w14:paraId="326D36D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сохранения статус работы меняется. Ученик видит, что работа проверена, и получает доступ к оценке и комментарию. Если он отправляет исправленный вариант, система сохраняет новую попытку, не удаляя историю предыдущей работы.</w:t>
      </w:r>
    </w:p>
    <w:p w14:paraId="22DD7B46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При добавлении новости администратор вводит заголовок, текст, год и предмет. Сервер проверяет заполнение формы и сохраняет запись в базе. После этого новость отображается на обычной странице новостей для учеников.</w:t>
      </w:r>
    </w:p>
    <w:p w14:paraId="25CEE381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Ученик открывает письменную работу, вводит текст и видит количество слов. Затем он выполняет самооценку по предложенным критериям и отправляет работу. После отправки изменить уже отправленный вариант нельзя, но можно подготовить повторную версию.</w:t>
      </w:r>
    </w:p>
    <w:p w14:paraId="0CFA92C0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Преподаватель открывает работу из очереди, читает текст, выставляет общую оценку и заполняет критерии К1–К12. В комментарии он объясняет сильные стороны и ошибки. После сохранения ученик видит результат в своём кабинете.</w:t>
      </w:r>
    </w:p>
    <w:p w14:paraId="03DC7CC9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lastRenderedPageBreak/>
        <w:t>Администратор может создать новость, указать её заголовок, текст, год и предмет. Опубликованная запись появляется для учеников. Если информация стала неактуальной, администратор удаляет новость из списка.</w:t>
      </w:r>
    </w:p>
    <w:p w14:paraId="3CABE4DD" w14:textId="77777777" w:rsidR="00792F49" w:rsidRPr="001B7CDE" w:rsidRDefault="001B7CDE" w:rsidP="00AC516F">
      <w:pPr>
        <w:keepNext/>
        <w:spacing w:before="240" w:after="140"/>
        <w:jc w:val="center"/>
        <w:rPr>
          <w:lang w:val="ru-RU"/>
        </w:rPr>
      </w:pPr>
      <w:r>
        <w:rPr>
          <w:b/>
          <w:sz w:val="28"/>
        </w:rPr>
        <w:t>IV</w:t>
      </w:r>
      <w:r w:rsidRPr="001B7CDE">
        <w:rPr>
          <w:b/>
          <w:sz w:val="28"/>
          <w:lang w:val="ru-RU"/>
        </w:rPr>
        <w:t>. Как был организован проект</w:t>
      </w:r>
    </w:p>
    <w:p w14:paraId="2977D4D1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Проект был разделён на несколько частей. Сначала была определена структура сайта и список основных разделов. Затем были описаны роли пользователей и действия, которые должен выполнять каждый из них.</w:t>
      </w:r>
    </w:p>
    <w:p w14:paraId="752C2A4B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После этого была продумана работа основных страниц: вход, личный кабинет, выбор предмета, теория, тесты, экзамен, аналитика и банк ошибок. Отдельно была описана работа с письменными ответами и административными функциями.</w:t>
      </w:r>
    </w:p>
    <w:p w14:paraId="3A5F6D51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Сайт использует серверную часть, страницы в браузере и базу данных. В базе хранятся пользователи, вопросы, результаты тестов, ошибки и письменные работы. Благодаря этому после выхода из аккаунта история занятий не теряется.</w:t>
      </w:r>
    </w:p>
    <w:p w14:paraId="79F18FD1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При создании проекта важно, чтобы сайт был понятен на компьютере и телефоне. Все основные действия должны выполняться без лишних переходов: выбрать предмет, открыть нужный раздел, решить задания и увидеть результат.</w:t>
      </w:r>
    </w:p>
    <w:p w14:paraId="43274B7F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дальнейшем проект можно расширить. Для этого следует добавить больше заданий, обновлять материалы по актуальным требованиям ЕГЭ, сделать удобное редактирование теории и добавить уведомления о проверке письменных работ.</w:t>
      </w:r>
    </w:p>
    <w:p>
      <w:pPr>
        <w:keepNext/>
        <w:pageBreakBefore/>
        <w:spacing w:before="240" w:after="140"/>
        <w:jc w:val="center"/>
        <w:rPr>
          <w:lang w:val="ru-RU"/>
        </w:rPr>
      </w:pPr>
      <w:r>
        <w:rPr>
          <w:b/>
          <w:sz w:val="28"/>
        </w:rPr>
        <w:t xml:space="preserve">V. Актуальные возможности сайта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Это дополнение описывает функции, появившиеся в текущей версии сайта. Основная документация и заключение, подготовленные ранее, оставлены без изменений.</w:t>
      </w:r>
    </w:p>
    <w:p>
      <w:pPr>
        <w:keepNext/>
        <w:spacing w:before="160" w:after="140"/>
        <w:rPr>
          <w:lang w:val="ru-RU"/>
        </w:rPr>
      </w:pPr>
      <w:r>
        <w:rPr>
          <w:b/>
          <w:sz w:val="25"/>
          <w:lang w:val="ru-RU"/>
        </w:rPr>
        <w:t xml:space="preserve">5.1. Роли пользователей и управление учителями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В текущей версии предусмотрены роли ученика, преподавателя и администратора. Ученик использует учебные разделы и работает со своими результатами. Преподаватель получает доступ к очереди проверки сочинений. Управление пользователями и ролями, новостями и обращениями остаётся за администратором.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Администратор может создать отдельный аккаунт учителя, указав имя, электронную почту и пароль, или назначить роль учителя уже зарегистрированному активному пользователю. Роль можно снять; аккаунт и сохранённые результаты при этом остаются. Доступ к закрытым страницам проверяется сервером.</w:t>
      </w:r>
    </w:p>
    <w:p>
      <w:pPr>
        <w:keepNext/>
        <w:spacing w:before="160" w:after="140"/>
        <w:rPr>
          <w:lang w:val="ru-RU"/>
        </w:rPr>
      </w:pPr>
      <w:r>
        <w:rPr>
          <w:b/>
          <w:sz w:val="25"/>
          <w:lang w:val="ru-RU"/>
        </w:rPr>
        <w:t xml:space="preserve">5.2. Сочинения и проверка преподавателем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Сайт отдельно принимает сочинение ЕГЭ по заданию 27 и итоговое сочинение, которое пишут в декабре. В панели проверки каждый тип подписан отдельно; рядом показываются данные ученика, предмет, объём текста и дата отправки. Это помогает преподавателю сразу понять, какую работу он проверяет.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Для сочинения ЕГЭ используется актуальный набор критериев К1–К10 с максимумом 22 балла. Ученик может выполнить самооценку, а преподаватель выставляет баллы и оставляет комментарий. Для итогового сочинения применяется отдельная проверка с результатом «зачёт» или «незачёт». Самооценка на сайте не заменяет проверку преподавателя.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После проверки ученик видит результат, комментарий и имя преподавателя. В истории работы сохраняются сведения о проверке; прежние результаты не подменяются при изменении оценки или повторной отправке.</w:t>
      </w:r>
    </w:p>
    <w:p>
      <w:pPr>
        <w:keepNext/>
        <w:spacing w:before="160" w:after="140"/>
        <w:rPr>
          <w:lang w:val="ru-RU"/>
        </w:rPr>
      </w:pPr>
      <w:r>
        <w:rPr>
          <w:b/>
          <w:sz w:val="25"/>
          <w:lang w:val="ru-RU"/>
        </w:rPr>
        <w:t xml:space="preserve">5.3. Новости и обращения учеников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В панели администратора собраны разделы проверки сочинений, управления учителями, новостей и обращений учеников. Администратор может отвечать на обращения из сайта и управлять публикациями. Учителю доступна проверка работ, но не управление остальными разделами панели.</w:t>
      </w:r>
    </w:p>
    <w:p>
      <w:pPr>
        <w:keepNext/>
        <w:spacing w:before="160" w:after="140"/>
        <w:rPr>
          <w:lang w:val="ru-RU"/>
        </w:rPr>
      </w:pPr>
      <w:r>
        <w:rPr>
          <w:b/>
          <w:sz w:val="25"/>
          <w:lang w:val="ru-RU"/>
        </w:rPr>
        <w:t xml:space="preserve">5.4. Интерфейс и мобильная версия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Страницы сайта адаптируются к компьютерам и телефонам. На небольшом экране верхнее меню сворачивается и открывается кнопкой, поэтому оно не занимает большую часть страницы. Пользователь может переключать светлую и тёмную темы. Формы и основные элементы сохраняют общую структуру на разных размерах экрана.</w:t>
      </w:r>
    </w:p>
    <w:p>
      <w:pPr>
        <w:keepNext/>
        <w:spacing w:before="160" w:after="140"/>
        <w:rPr>
          <w:lang w:val="ru-RU"/>
        </w:rPr>
      </w:pPr>
      <w:r>
        <w:rPr>
          <w:b/>
          <w:sz w:val="25"/>
          <w:lang w:val="ru-RU"/>
        </w:rPr>
        <w:t xml:space="preserve">5.5. Сервер и база данных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Веб-приложение работает на Python и Flask. HTML-шаблоны находятся в папке templates, оформление задаётся файлами CSS, а интерактивные действия выполняются JavaScript. В текущей версии Replit для постоянного хранения данных приложения используется PostgreSQL. В базе находятся аккаунты и роли пользователей, учебные результаты, банк ошибок, сочинения, проверки, новости и обращения.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Файл SQLite используется для локального запуска, автоматических проверок и хранения исходных учебных материалов; он не является основной базой опубликованного сайта. Development и production используют отдельные базы данных. Публикация обновляет приложение, но сама по себе не переносит записи пользователей из одной среды в другую.</w:t>
      </w:r>
    </w:p>
    <w:p>
      <w:pPr>
        <w:spacing w:after="120"/>
        <w:ind w:firstLine="709"/>
        <w:jc w:val="both"/>
        <w:rPr>
          <w:lang w:val="ru-RU"/>
        </w:rPr>
      </w:pPr>
      <w:r>
        <w:rPr>
          <w:lang w:val="ru-RU"/>
        </w:rPr>
        <w:t xml:space="preserve">Основные серверные маршруты и логика находятся в app.py. Подключение к базе вынесено в storage.py, управление ролями учителей — в teacher_admin.py, а сохранение истории проверки сочинений — в essay_reviews.py. Проверки проекта выполняются отдельно от пользовательских данных.</w:t>
      </w:r>
    </w:p>
    <w:p w14:paraId="558829AB" w14:textId="77777777" w:rsidR="00792F49" w:rsidRPr="001B7CDE" w:rsidRDefault="001B7CDE" w:rsidP="00AC516F">
      <w:pPr>
        <w:keepNext/>
        <w:spacing w:before="240" w:after="140"/>
        <w:jc w:val="center"/>
        <w:rPr>
          <w:lang w:val="ru-RU"/>
        </w:rPr>
      </w:pPr>
      <w:r w:rsidRPr="001B7CDE">
        <w:rPr>
          <w:b/>
          <w:sz w:val="28"/>
          <w:lang w:val="ru-RU"/>
        </w:rPr>
        <w:t>Заключение</w:t>
      </w:r>
    </w:p>
    <w:p w14:paraId="63B3597D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В ходе работы был рассмотрен проект сайта «ЕГЭ Тренажёр» — образовательной платформы для подготовки к Единому государственному экзамену. Сайт объединяет теорию, тесты, экзаменационный режим, работу с ошибками и статистику.</w:t>
      </w:r>
    </w:p>
    <w:p w14:paraId="727CFE7A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Главное преимущество проекта состоит в том, что ученик может заниматься в одном месте и видеть свои результаты. Он выбирает предмет, изучает тему, решает задания, разбирает ошибки и повторяет сложные вопросы.</w:t>
      </w:r>
    </w:p>
    <w:p w14:paraId="403B8801" w14:textId="77777777" w:rsidR="00792F49" w:rsidRPr="001B7CDE" w:rsidRDefault="001B7CDE">
      <w:pPr>
        <w:spacing w:after="120"/>
        <w:ind w:firstLine="709"/>
        <w:jc w:val="both"/>
        <w:rPr>
          <w:lang w:val="ru-RU"/>
        </w:rPr>
      </w:pPr>
      <w:r w:rsidRPr="001B7CDE">
        <w:rPr>
          <w:lang w:val="ru-RU"/>
        </w:rPr>
        <w:t>Поставленная цель достигнута: описана структура сайта, его основные разделы, пользователи и порядок работы. Проект может быть полезен ученикам, преподавателям, репетиторам и образовательным центрам.</w:t>
      </w:r>
    </w:p>
    <w:p w14:paraId="46DD679A" w14:textId="77777777" w:rsidR="00792F49" w:rsidRDefault="001B7CDE">
      <w:pPr>
        <w:spacing w:after="120"/>
        <w:ind w:firstLine="709"/>
        <w:jc w:val="both"/>
      </w:pPr>
      <w:r w:rsidRPr="001B7CDE">
        <w:rPr>
          <w:lang w:val="ru-RU"/>
        </w:rPr>
        <w:t xml:space="preserve">В дальнейшем сайт можно улучшить за счёт расширения банка заданий, обновления учебных материалов, добавления групп учеников и более подробных отчётов. </w:t>
      </w:r>
      <w:r>
        <w:t>Это позволит сделать подготовку ещё более удобной и индивидуальной.</w:t>
      </w:r>
    </w:p>
    <w:sectPr w:rsidR="00792F49" w:rsidSect="00034616">
      <w:pgSz w:w="12240" w:h="15840"/>
      <w:pgMar w:top="1134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D59"/>
    <w:rsid w:val="000C619C"/>
    <w:rsid w:val="0015074B"/>
    <w:rsid w:val="001B7CDE"/>
    <w:rsid w:val="0029639D"/>
    <w:rsid w:val="00302453"/>
    <w:rsid w:val="00326F90"/>
    <w:rsid w:val="003476B7"/>
    <w:rsid w:val="004F4D81"/>
    <w:rsid w:val="00792F49"/>
    <w:rsid w:val="007B2D28"/>
    <w:rsid w:val="00AA1D8D"/>
    <w:rsid w:val="00AC1AF8"/>
    <w:rsid w:val="00AC516F"/>
    <w:rsid w:val="00B47730"/>
    <w:rsid w:val="00C41EC8"/>
    <w:rsid w:val="00CB0664"/>
    <w:rsid w:val="00CB2F83"/>
    <w:rsid w:val="00E05016"/>
    <w:rsid w:val="00FB7D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327294"/>
  <w14:defaultImageDpi w14:val="300"/>
  <w15:docId w15:val="{243DEC70-5A49-47F6-B1CE-941AA212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24BCE1-707E-44DC-AD4C-9B84F21AC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3209</Words>
  <Characters>18297</Characters>
  <Application>Microsoft Office Word</Application>
  <DocSecurity>0</DocSecurity>
  <Lines>152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Дипломный проект «ЕГЭ Тренажёр» — простой вариант</vt:lpstr>
      <vt:lpstr/>
    </vt:vector>
  </TitlesOfParts>
  <Manager/>
  <Company/>
  <LinksUpToDate>false</LinksUpToDate>
  <CharactersWithSpaces>21464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Дипломный проект «ЕГЭ Тренажёр» — простой вариант</dc:title>
  <dc:subject>Сайт для подготовки к ЕГЭ</dc:subject>
  <dc:creator>[ФАМИЛИЯ ИМЯ ОТЧЕСТВО]</dc:creator>
  <cp:keywords>ЕГЭ, тренажёр, дипломный проект</cp:keywords>
  <dc:description>generated by python-docx</dc:description>
  <cp:lastModifiedBy>вячеслав павлов</cp:lastModifiedBy>
  <cp:revision>13</cp:revision>
  <cp:lastPrinted>2026-10-21T19:44:00Z</cp:lastPrinted>
  <dcterms:created xsi:type="dcterms:W3CDTF">2013-12-23T23:15:00Z</dcterms:created>
  <dcterms:modified xsi:type="dcterms:W3CDTF">2026-10-21T19:46:00Z</dcterms:modified>
  <cp:category/>
</cp:coreProperties>
</file>